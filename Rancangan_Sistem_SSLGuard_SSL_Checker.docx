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ABB8C" w14:textId="77777777" w:rsidR="00CB5689" w:rsidRPr="00A76B44" w:rsidRDefault="00000000" w:rsidP="00A76B44">
      <w:pPr>
        <w:spacing w:before="1700" w:line="360" w:lineRule="auto"/>
        <w:jc w:val="center"/>
        <w:rPr>
          <w:rFonts w:ascii="Times New Roman" w:hAnsi="Times New Roman" w:cs="Times New Roman"/>
          <w:sz w:val="24"/>
          <w:szCs w:val="24"/>
        </w:rPr>
      </w:pPr>
      <w:r w:rsidRPr="00A76B44">
        <w:rPr>
          <w:rFonts w:ascii="Times New Roman" w:hAnsi="Times New Roman" w:cs="Times New Roman"/>
          <w:b/>
          <w:sz w:val="24"/>
          <w:szCs w:val="24"/>
        </w:rPr>
        <w:t>RANCANGAN SISTEM</w:t>
      </w:r>
    </w:p>
    <w:p w14:paraId="3C599E89" w14:textId="77777777" w:rsidR="00CB5689" w:rsidRPr="00A76B44" w:rsidRDefault="00000000" w:rsidP="00A76B44">
      <w:pPr>
        <w:pStyle w:val="Title"/>
        <w:spacing w:line="360" w:lineRule="auto"/>
        <w:jc w:val="center"/>
        <w:rPr>
          <w:rFonts w:ascii="Times New Roman" w:hAnsi="Times New Roman" w:cs="Times New Roman"/>
          <w:color w:val="auto"/>
          <w:sz w:val="24"/>
          <w:szCs w:val="24"/>
        </w:rPr>
      </w:pPr>
      <w:r w:rsidRPr="00A76B44">
        <w:rPr>
          <w:rFonts w:ascii="Times New Roman" w:hAnsi="Times New Roman" w:cs="Times New Roman"/>
          <w:color w:val="auto"/>
          <w:sz w:val="24"/>
          <w:szCs w:val="24"/>
        </w:rPr>
        <w:t>SSLGUARD</w:t>
      </w:r>
    </w:p>
    <w:p w14:paraId="5523BBD8" w14:textId="77777777" w:rsidR="00CB5689" w:rsidRPr="00A76B44" w:rsidRDefault="00000000" w:rsidP="00A76B44">
      <w:pPr>
        <w:spacing w:line="360" w:lineRule="auto"/>
        <w:jc w:val="center"/>
        <w:rPr>
          <w:rFonts w:ascii="Times New Roman" w:hAnsi="Times New Roman" w:cs="Times New Roman"/>
          <w:sz w:val="24"/>
          <w:szCs w:val="24"/>
        </w:rPr>
      </w:pPr>
      <w:r w:rsidRPr="00A76B44">
        <w:rPr>
          <w:rFonts w:ascii="Times New Roman" w:hAnsi="Times New Roman" w:cs="Times New Roman"/>
          <w:sz w:val="24"/>
          <w:szCs w:val="24"/>
        </w:rPr>
        <w:t>SSL Certificate Monitoring &amp; WhatsApp Alert System</w:t>
      </w:r>
    </w:p>
    <w:p w14:paraId="56EA31A6" w14:textId="77777777" w:rsidR="00CB5689" w:rsidRPr="00A76B44" w:rsidRDefault="00CB5689" w:rsidP="00A76B44">
      <w:pPr>
        <w:spacing w:line="360" w:lineRule="auto"/>
        <w:rPr>
          <w:rFonts w:ascii="Times New Roman" w:hAnsi="Times New Roman" w:cs="Times New Roman"/>
          <w:sz w:val="24"/>
          <w:szCs w:val="24"/>
        </w:rPr>
      </w:pPr>
    </w:p>
    <w:p w14:paraId="717F8185" w14:textId="77777777" w:rsidR="00CB5689" w:rsidRPr="00A76B44" w:rsidRDefault="00000000" w:rsidP="00A76B44">
      <w:pPr>
        <w:spacing w:line="360" w:lineRule="auto"/>
        <w:jc w:val="center"/>
        <w:rPr>
          <w:rFonts w:ascii="Times New Roman" w:hAnsi="Times New Roman" w:cs="Times New Roman"/>
          <w:sz w:val="24"/>
          <w:szCs w:val="24"/>
        </w:rPr>
      </w:pPr>
      <w:r w:rsidRPr="00A76B44">
        <w:rPr>
          <w:rFonts w:ascii="Times New Roman" w:hAnsi="Times New Roman" w:cs="Times New Roman"/>
          <w:sz w:val="24"/>
          <w:szCs w:val="24"/>
        </w:rPr>
        <w:t>Dokumen rancangan kebutuhan, arsitektur, basis data,</w:t>
      </w:r>
      <w:r w:rsidRPr="00A76B44">
        <w:rPr>
          <w:rFonts w:ascii="Times New Roman" w:hAnsi="Times New Roman" w:cs="Times New Roman"/>
          <w:sz w:val="24"/>
          <w:szCs w:val="24"/>
        </w:rPr>
        <w:br/>
        <w:t>alur notifikasi, implementasi, dan pengujian</w:t>
      </w:r>
    </w:p>
    <w:p w14:paraId="4398D1D0" w14:textId="77777777" w:rsidR="00CB5689" w:rsidRPr="00A76B44" w:rsidRDefault="00CB5689" w:rsidP="00A76B44">
      <w:pPr>
        <w:spacing w:line="360" w:lineRule="auto"/>
        <w:rPr>
          <w:rFonts w:ascii="Times New Roman" w:hAnsi="Times New Roman" w:cs="Times New Roman"/>
          <w:sz w:val="24"/>
          <w:szCs w:val="24"/>
        </w:rPr>
      </w:pPr>
    </w:p>
    <w:p w14:paraId="58B5F433" w14:textId="77777777" w:rsidR="00CB5689" w:rsidRPr="00A76B44" w:rsidRDefault="00000000" w:rsidP="00A76B44">
      <w:pPr>
        <w:spacing w:line="360" w:lineRule="auto"/>
        <w:jc w:val="center"/>
        <w:rPr>
          <w:rFonts w:ascii="Times New Roman" w:hAnsi="Times New Roman" w:cs="Times New Roman"/>
          <w:sz w:val="24"/>
          <w:szCs w:val="24"/>
        </w:rPr>
      </w:pPr>
      <w:r w:rsidRPr="00A76B44">
        <w:rPr>
          <w:rFonts w:ascii="Times New Roman" w:hAnsi="Times New Roman" w:cs="Times New Roman"/>
          <w:sz w:val="24"/>
          <w:szCs w:val="24"/>
        </w:rPr>
        <w:t>Versi 1.0 | Oktober 2026</w:t>
      </w:r>
    </w:p>
    <w:p w14:paraId="576627FC" w14:textId="77777777" w:rsidR="00CB5689" w:rsidRPr="00A76B44" w:rsidRDefault="00000000" w:rsidP="00A76B44">
      <w:pPr>
        <w:spacing w:line="360" w:lineRule="auto"/>
        <w:rPr>
          <w:rFonts w:ascii="Times New Roman" w:hAnsi="Times New Roman" w:cs="Times New Roman"/>
          <w:sz w:val="24"/>
          <w:szCs w:val="24"/>
        </w:rPr>
      </w:pPr>
      <w:r w:rsidRPr="00A76B44">
        <w:rPr>
          <w:rFonts w:ascii="Times New Roman" w:hAnsi="Times New Roman" w:cs="Times New Roman"/>
          <w:sz w:val="24"/>
          <w:szCs w:val="24"/>
        </w:rPr>
        <w:br w:type="page"/>
      </w:r>
    </w:p>
    <w:p w14:paraId="0518D820" w14:textId="77777777" w:rsidR="00CB5689" w:rsidRPr="00A76B44" w:rsidRDefault="00000000" w:rsidP="00A76B44">
      <w:pPr>
        <w:pStyle w:val="Heading1"/>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lastRenderedPageBreak/>
        <w:t>1. Ringkasan Proyek</w:t>
      </w:r>
    </w:p>
    <w:p w14:paraId="2527F47B" w14:textId="77777777" w:rsidR="00CB5689" w:rsidRPr="00A76B44" w:rsidRDefault="00000000" w:rsidP="00A76B44">
      <w:pPr>
        <w:spacing w:line="360" w:lineRule="auto"/>
        <w:rPr>
          <w:rFonts w:ascii="Times New Roman" w:hAnsi="Times New Roman" w:cs="Times New Roman"/>
          <w:sz w:val="24"/>
          <w:szCs w:val="24"/>
        </w:rPr>
      </w:pPr>
      <w:r w:rsidRPr="00A76B44">
        <w:rPr>
          <w:rFonts w:ascii="Times New Roman" w:hAnsi="Times New Roman" w:cs="Times New Roman"/>
          <w:sz w:val="24"/>
          <w:szCs w:val="24"/>
        </w:rPr>
        <w:t>SSLGuard adalah aplikasi monitoring sertifikat SSL/TLS untuk website. Sistem memeriksa sertifikat secara berkala, menghitung sisa masa berlaku, menyimpan riwayat pemeriksaan, dan mengirim peringatan WhatsApp kepada admin serta pemilik website ketika sertifikat mendekati tanggal kedaluwarsa.</w:t>
      </w:r>
    </w:p>
    <w:p w14:paraId="08DAD6A6" w14:textId="77777777" w:rsidR="00CB5689" w:rsidRPr="00A76B44" w:rsidRDefault="00000000" w:rsidP="00A76B44">
      <w:pPr>
        <w:pStyle w:val="Heading2"/>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1.1 Tujuan</w:t>
      </w:r>
    </w:p>
    <w:p w14:paraId="4E69481D"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Mengurangi risiko gangguan website akibat sertifikat SSL/TLS kedaluwarsa.</w:t>
      </w:r>
    </w:p>
    <w:p w14:paraId="38006803"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Memusatkan pemantauan beberapa domain dalam satu dashboard.</w:t>
      </w:r>
    </w:p>
    <w:p w14:paraId="02A30F03"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Mengirim peringatan pada H-30, H-14, dan H-7 kepada admin serta pemilik website.</w:t>
      </w:r>
    </w:p>
    <w:p w14:paraId="4483AA59"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Menyediakan riwayat pemeriksaan dan log notifikasi untuk audit serta dokumentasi QA.</w:t>
      </w:r>
    </w:p>
    <w:p w14:paraId="0A2B0462"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Membantu admin menentukan domain yang perlu ditindaklanjuti.</w:t>
      </w:r>
    </w:p>
    <w:p w14:paraId="2F53EB3C" w14:textId="77777777" w:rsidR="00CB5689" w:rsidRPr="00A76B44" w:rsidRDefault="00000000" w:rsidP="00A76B44">
      <w:pPr>
        <w:pStyle w:val="Heading2"/>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1.2 Ruang Lingkup MVP</w:t>
      </w:r>
    </w:p>
    <w:p w14:paraId="41742926"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Pendaftaran dan pengelolaan domain yang akan dipantau.</w:t>
      </w:r>
    </w:p>
    <w:p w14:paraId="205B742B"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Pemeriksaan sertifikat HTTPS, masa berlaku, kecocokan hostname, penerbit, dan validasi rantai sertifikat sejauh didukung implementasi.</w:t>
      </w:r>
    </w:p>
    <w:p w14:paraId="6F845588"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Pemeriksaan terjadwal, misalnya satu kali sehari.</w:t>
      </w:r>
    </w:p>
    <w:p w14:paraId="42D24049"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Notifikasi WhatsApp pada ambang H-30, H-14, dan H-7.</w:t>
      </w:r>
    </w:p>
    <w:p w14:paraId="16F9105B"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Dashboard status domain, riwayat pemeriksaan, dan riwayat notifikasi.</w:t>
      </w:r>
    </w:p>
    <w:p w14:paraId="6BF532BF"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Ekspor laporan hasil monitoring ke CSV.</w:t>
      </w:r>
    </w:p>
    <w:p w14:paraId="38A8B25D" w14:textId="77777777" w:rsidR="00CB5689" w:rsidRPr="00A76B44" w:rsidRDefault="00000000" w:rsidP="00A76B44">
      <w:pPr>
        <w:pStyle w:val="Heading2"/>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1.3 Di Luar Ruang Lingkup Awal</w:t>
      </w:r>
    </w:p>
    <w:p w14:paraId="3ACF5FB2"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Menjamin seluruh aspek keamanan website.</w:t>
      </w:r>
    </w:p>
    <w:p w14:paraId="4096F533"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Pemindaian penetrasi atau audit keamanan menyeluruh.</w:t>
      </w:r>
    </w:p>
    <w:p w14:paraId="7A496E94"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Perpanjangan sertifikat otomatis.</w:t>
      </w:r>
    </w:p>
    <w:p w14:paraId="6E2427C9"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Pemantauan semua jenis gangguan aplikasi di luar pemeriksaan SSL/TLS.</w:t>
      </w:r>
    </w:p>
    <w:p w14:paraId="7C174C51" w14:textId="77777777" w:rsidR="00CB5689" w:rsidRPr="00A76B44" w:rsidRDefault="00000000" w:rsidP="00A76B44">
      <w:pPr>
        <w:pStyle w:val="Heading1"/>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2. Spesifikasi Fitur</w:t>
      </w:r>
    </w:p>
    <w:p w14:paraId="24D7BAD6" w14:textId="77777777" w:rsidR="00CB5689" w:rsidRPr="00A76B44" w:rsidRDefault="00000000" w:rsidP="00A76B44">
      <w:pPr>
        <w:pStyle w:val="Heading2"/>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2.1 SSL Certificate Checker</w:t>
      </w:r>
    </w:p>
    <w:p w14:paraId="03275D84"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Mengambil sertifikat TLS dari domain dan port yang didaftarkan.</w:t>
      </w:r>
    </w:p>
    <w:p w14:paraId="183B4628"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Mencatat tanggal mulai berlaku dan tanggal kedaluwarsa.</w:t>
      </w:r>
    </w:p>
    <w:p w14:paraId="34FF1EA9"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Menghitung sisa masa berlaku sertifikat.</w:t>
      </w:r>
    </w:p>
    <w:p w14:paraId="3A4817BB"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lastRenderedPageBreak/>
        <w:t>Memeriksa kecocokan hostname dengan nama pada sertifikat.</w:t>
      </w:r>
    </w:p>
    <w:p w14:paraId="7AC32EB5"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Mencatat informasi penerbit dan hasil validasi sertifikat/rantai sertifikat.</w:t>
      </w:r>
    </w:p>
    <w:p w14:paraId="2CE3C46D"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Membedakan sertifikat tidak valid dari kegagalan jaringan, DNS, atau timeout.</w:t>
      </w:r>
    </w:p>
    <w:p w14:paraId="38F34804" w14:textId="77777777" w:rsidR="00CB5689" w:rsidRPr="00A76B44" w:rsidRDefault="00000000" w:rsidP="00A76B44">
      <w:pPr>
        <w:pStyle w:val="Heading2"/>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2.2 Automatic Monitoring</w:t>
      </w:r>
    </w:p>
    <w:p w14:paraId="681E80B1"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Menjalankan pemeriksaan terjadwal setiap hari.</w:t>
      </w:r>
    </w:p>
    <w:p w14:paraId="753BEBD3"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Menyimpan setiap hasil pemeriksaan ke basis data.</w:t>
      </w:r>
    </w:p>
    <w:p w14:paraId="16D30294"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Memperbarui status setelah sertifikat berubah atau diperpanjang.</w:t>
      </w:r>
    </w:p>
    <w:p w14:paraId="3816A43C"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Mencatat kegagalan pemeriksaan dan melakukan percobaan ulang terbatas.</w:t>
      </w:r>
    </w:p>
    <w:p w14:paraId="57A75BAD" w14:textId="77777777" w:rsidR="00CB5689" w:rsidRPr="00A76B44" w:rsidRDefault="00000000" w:rsidP="00A76B44">
      <w:pPr>
        <w:pStyle w:val="Heading2"/>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2.3 WhatsApp Notification</w:t>
      </w:r>
    </w:p>
    <w:p w14:paraId="4A74D96F"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Mengirim peringatan saat sisa masa berlaku mencapai H-30, H-14, dan H-7.</w:t>
      </w:r>
    </w:p>
    <w:p w14:paraId="7FC64C24"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Mengirim notifikasi terpisah kepada admin dan pemilik domain.</w:t>
      </w:r>
    </w:p>
    <w:p w14:paraId="7563F297"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Menyimpan status pengiriman, ID pesan provider, dan waktu pengiriman.</w:t>
      </w:r>
    </w:p>
    <w:p w14:paraId="165E9241"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Menerapkan deduplikasi agar peringatan yang sama tidak terkirim berulang kali.</w:t>
      </w:r>
    </w:p>
    <w:p w14:paraId="451D83C8"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Mendukung retry terbatas untuk kegagalan sementara.</w:t>
      </w:r>
    </w:p>
    <w:p w14:paraId="18556407" w14:textId="77777777" w:rsidR="00CB5689" w:rsidRPr="00A76B44" w:rsidRDefault="00000000" w:rsidP="00A76B44">
      <w:pPr>
        <w:pStyle w:val="Heading2"/>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2.4 Dashboard dan Laporan</w:t>
      </w:r>
    </w:p>
    <w:p w14:paraId="1EEB2840"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Ringkasan jumlah domain yang dipantau dan statusnya.</w:t>
      </w:r>
    </w:p>
    <w:p w14:paraId="3E73F292"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Daftar domain dengan tanggal kedaluwarsa dan sisa masa berlaku.</w:t>
      </w:r>
    </w:p>
    <w:p w14:paraId="012DA448"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Filter berdasarkan status dan pemilik domain.</w:t>
      </w:r>
    </w:p>
    <w:p w14:paraId="4F041E72"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Riwayat pemeriksaan dan notifikasi.</w:t>
      </w:r>
    </w:p>
    <w:p w14:paraId="6C10CF68"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Ekspor hasil monitoring ke CSV.</w:t>
      </w:r>
    </w:p>
    <w:p w14:paraId="5BF1C5D6" w14:textId="77777777" w:rsidR="00CB5689" w:rsidRPr="00A76B44" w:rsidRDefault="00000000" w:rsidP="00A76B44">
      <w:pPr>
        <w:pStyle w:val="Heading1"/>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3. Aturan Bisnis Notifikasi</w:t>
      </w:r>
    </w:p>
    <w:tbl>
      <w:tblPr>
        <w:tblStyle w:val="TableGrid"/>
        <w:tblW w:w="0" w:type="auto"/>
        <w:jc w:val="center"/>
        <w:tblLook w:val="04A0" w:firstRow="1" w:lastRow="0" w:firstColumn="1" w:lastColumn="0" w:noHBand="0" w:noVBand="1"/>
      </w:tblPr>
      <w:tblGrid>
        <w:gridCol w:w="3312"/>
        <w:gridCol w:w="6480"/>
      </w:tblGrid>
      <w:tr w:rsidR="00CB5689" w:rsidRPr="00A76B44" w14:paraId="626049E5" w14:textId="77777777">
        <w:trPr>
          <w:jc w:val="center"/>
        </w:trPr>
        <w:tc>
          <w:tcPr>
            <w:tcW w:w="3312" w:type="dxa"/>
            <w:shd w:val="clear" w:color="auto" w:fill="17365D"/>
            <w:vAlign w:val="center"/>
          </w:tcPr>
          <w:p w14:paraId="653F82B9"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Kondisi</w:t>
            </w:r>
          </w:p>
        </w:tc>
        <w:tc>
          <w:tcPr>
            <w:tcW w:w="6480" w:type="dxa"/>
            <w:shd w:val="clear" w:color="auto" w:fill="17365D"/>
            <w:vAlign w:val="center"/>
          </w:tcPr>
          <w:p w14:paraId="5086E732"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Tindakan sistem</w:t>
            </w:r>
          </w:p>
        </w:tc>
      </w:tr>
      <w:tr w:rsidR="00CB5689" w:rsidRPr="00A76B44" w14:paraId="6BA72546" w14:textId="77777777">
        <w:trPr>
          <w:jc w:val="center"/>
        </w:trPr>
        <w:tc>
          <w:tcPr>
            <w:tcW w:w="3312" w:type="dxa"/>
            <w:vAlign w:val="center"/>
          </w:tcPr>
          <w:p w14:paraId="22FFC324"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Sisa masa berlaku 30 hari</w:t>
            </w:r>
          </w:p>
        </w:tc>
        <w:tc>
          <w:tcPr>
            <w:tcW w:w="6480" w:type="dxa"/>
            <w:vAlign w:val="center"/>
          </w:tcPr>
          <w:p w14:paraId="48EDF39A"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Kirim peringatan pertama kepada admin dan pemilik.</w:t>
            </w:r>
          </w:p>
        </w:tc>
      </w:tr>
      <w:tr w:rsidR="00CB5689" w:rsidRPr="00A76B44" w14:paraId="54A7516C" w14:textId="77777777">
        <w:trPr>
          <w:jc w:val="center"/>
        </w:trPr>
        <w:tc>
          <w:tcPr>
            <w:tcW w:w="3312" w:type="dxa"/>
            <w:shd w:val="clear" w:color="auto" w:fill="F3F6F9"/>
            <w:vAlign w:val="center"/>
          </w:tcPr>
          <w:p w14:paraId="064DCF77"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Sisa masa berlaku 14 hari</w:t>
            </w:r>
          </w:p>
        </w:tc>
        <w:tc>
          <w:tcPr>
            <w:tcW w:w="6480" w:type="dxa"/>
            <w:shd w:val="clear" w:color="auto" w:fill="F3F6F9"/>
            <w:vAlign w:val="center"/>
          </w:tcPr>
          <w:p w14:paraId="721CC465"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Kirim peringatan kedua kepada admin dan pemilik.</w:t>
            </w:r>
          </w:p>
        </w:tc>
      </w:tr>
      <w:tr w:rsidR="00CB5689" w:rsidRPr="00A76B44" w14:paraId="7FDDCB0C" w14:textId="77777777">
        <w:trPr>
          <w:jc w:val="center"/>
        </w:trPr>
        <w:tc>
          <w:tcPr>
            <w:tcW w:w="3312" w:type="dxa"/>
            <w:vAlign w:val="center"/>
          </w:tcPr>
          <w:p w14:paraId="31EB8A74"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Sisa masa berlaku 7 hari</w:t>
            </w:r>
          </w:p>
        </w:tc>
        <w:tc>
          <w:tcPr>
            <w:tcW w:w="6480" w:type="dxa"/>
            <w:vAlign w:val="center"/>
          </w:tcPr>
          <w:p w14:paraId="342B6566"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Kirim peringatan ketiga kepada admin dan pemilik.</w:t>
            </w:r>
          </w:p>
        </w:tc>
      </w:tr>
      <w:tr w:rsidR="00CB5689" w:rsidRPr="00A76B44" w14:paraId="7F9F4F38" w14:textId="77777777">
        <w:trPr>
          <w:jc w:val="center"/>
        </w:trPr>
        <w:tc>
          <w:tcPr>
            <w:tcW w:w="3312" w:type="dxa"/>
            <w:shd w:val="clear" w:color="auto" w:fill="F3F6F9"/>
            <w:vAlign w:val="center"/>
          </w:tcPr>
          <w:p w14:paraId="7AC3991F"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Sertifikat diperpanjang/berubah</w:t>
            </w:r>
          </w:p>
        </w:tc>
        <w:tc>
          <w:tcPr>
            <w:tcW w:w="6480" w:type="dxa"/>
            <w:shd w:val="clear" w:color="auto" w:fill="F3F6F9"/>
            <w:vAlign w:val="center"/>
          </w:tcPr>
          <w:p w14:paraId="3CD62D94"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Perbarui status dan evaluasi siklus peringatan baru.</w:t>
            </w:r>
          </w:p>
        </w:tc>
      </w:tr>
      <w:tr w:rsidR="00CB5689" w:rsidRPr="00A76B44" w14:paraId="3E614754" w14:textId="77777777">
        <w:trPr>
          <w:jc w:val="center"/>
        </w:trPr>
        <w:tc>
          <w:tcPr>
            <w:tcW w:w="3312" w:type="dxa"/>
            <w:vAlign w:val="center"/>
          </w:tcPr>
          <w:p w14:paraId="1DAF09FD"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Pemeriksaan gagal</w:t>
            </w:r>
          </w:p>
        </w:tc>
        <w:tc>
          <w:tcPr>
            <w:tcW w:w="6480" w:type="dxa"/>
            <w:vAlign w:val="center"/>
          </w:tcPr>
          <w:p w14:paraId="5F1EDF16"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Catat kegagalan; jangan menyimpulkan sertifikat kedaluwarsa tanpa bukti.</w:t>
            </w:r>
          </w:p>
        </w:tc>
      </w:tr>
      <w:tr w:rsidR="00CB5689" w:rsidRPr="00A76B44" w14:paraId="57DBF249" w14:textId="77777777">
        <w:trPr>
          <w:jc w:val="center"/>
        </w:trPr>
        <w:tc>
          <w:tcPr>
            <w:tcW w:w="3312" w:type="dxa"/>
            <w:shd w:val="clear" w:color="auto" w:fill="F3F6F9"/>
            <w:vAlign w:val="center"/>
          </w:tcPr>
          <w:p w14:paraId="34FA306B"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Sertifikat telah kedaluwarsa</w:t>
            </w:r>
          </w:p>
        </w:tc>
        <w:tc>
          <w:tcPr>
            <w:tcW w:w="6480" w:type="dxa"/>
            <w:shd w:val="clear" w:color="auto" w:fill="F3F6F9"/>
            <w:vAlign w:val="center"/>
          </w:tcPr>
          <w:p w14:paraId="7D20369C"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 xml:space="preserve">Tandai status kritis; notifikasi pascake daluwarsa dapat </w:t>
            </w:r>
            <w:r w:rsidRPr="00A76B44">
              <w:rPr>
                <w:rFonts w:ascii="Times New Roman" w:hAnsi="Times New Roman" w:cs="Times New Roman"/>
                <w:sz w:val="24"/>
                <w:szCs w:val="24"/>
              </w:rPr>
              <w:lastRenderedPageBreak/>
              <w:t>diaktifkan sebagai fitur tambahan.</w:t>
            </w:r>
          </w:p>
        </w:tc>
      </w:tr>
    </w:tbl>
    <w:p w14:paraId="2BEABEDA" w14:textId="77777777" w:rsidR="00CB5689" w:rsidRPr="00A76B44" w:rsidRDefault="00CB5689" w:rsidP="00A76B44">
      <w:pPr>
        <w:spacing w:line="360" w:lineRule="auto"/>
        <w:rPr>
          <w:rFonts w:ascii="Times New Roman" w:hAnsi="Times New Roman" w:cs="Times New Roman"/>
          <w:sz w:val="24"/>
          <w:szCs w:val="24"/>
        </w:rPr>
      </w:pPr>
    </w:p>
    <w:p w14:paraId="67A86CFC" w14:textId="77777777" w:rsidR="00CB5689" w:rsidRPr="00A76B44" w:rsidRDefault="00000000" w:rsidP="00A76B44">
      <w:pPr>
        <w:spacing w:line="360" w:lineRule="auto"/>
        <w:rPr>
          <w:rFonts w:ascii="Times New Roman" w:hAnsi="Times New Roman" w:cs="Times New Roman"/>
          <w:sz w:val="24"/>
          <w:szCs w:val="24"/>
        </w:rPr>
      </w:pPr>
      <w:r w:rsidRPr="00A76B44">
        <w:rPr>
          <w:rFonts w:ascii="Times New Roman" w:hAnsi="Times New Roman" w:cs="Times New Roman"/>
          <w:sz w:val="24"/>
          <w:szCs w:val="24"/>
        </w:rPr>
        <w:t>Catatan implementasi: peringatan harus dibuat satu kali untuk setiap kombinasi siklus sertifikat, ambang peringatan, website, dan penerima. Scheduler yang berjalan berulang tidak boleh membuat pesan duplikat. Jika jadwal terlambat, sistem harus mengikuti kebijakan catch-up yang jelas dan tidak mengirim seluruh peringatan lama sekaligus.</w:t>
      </w:r>
    </w:p>
    <w:p w14:paraId="4369FDCD" w14:textId="77777777" w:rsidR="00CB5689" w:rsidRPr="00A76B44" w:rsidRDefault="00000000" w:rsidP="00A76B44">
      <w:pPr>
        <w:pStyle w:val="Heading1"/>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4. Arsitektur Sistem</w:t>
      </w:r>
    </w:p>
    <w:p w14:paraId="543A7DC9" w14:textId="77777777" w:rsidR="00CB5689" w:rsidRPr="00A76B44" w:rsidRDefault="00000000" w:rsidP="00A76B44">
      <w:pPr>
        <w:spacing w:line="360" w:lineRule="auto"/>
        <w:rPr>
          <w:rFonts w:ascii="Times New Roman" w:hAnsi="Times New Roman" w:cs="Times New Roman"/>
          <w:sz w:val="24"/>
          <w:szCs w:val="24"/>
        </w:rPr>
      </w:pPr>
      <w:r w:rsidRPr="00A76B44">
        <w:rPr>
          <w:rFonts w:ascii="Times New Roman" w:hAnsi="Times New Roman" w:cs="Times New Roman"/>
          <w:sz w:val="24"/>
          <w:szCs w:val="24"/>
        </w:rPr>
        <w:t>Arsitektur yang disarankan untuk MVP:</w:t>
      </w:r>
    </w:p>
    <w:p w14:paraId="62F85977"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Frontend: React atau HTML/CSS/JavaScript untuk dashboard.</w:t>
      </w:r>
    </w:p>
    <w:p w14:paraId="6C8D1513"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Backend API: Python + FastAPI untuk autentikasi, domain, hasil pemeriksaan, dan notifikasi.</w:t>
      </w:r>
    </w:p>
    <w:p w14:paraId="7B6E7ADA"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SSL Checker Engine: modul Python menggunakan ssl/socket dan pustaka cryptography bila diperlukan.</w:t>
      </w:r>
    </w:p>
    <w:p w14:paraId="586BEE43"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Scheduler: APScheduler untuk satu instance MVP; worker/queue dapat ditambahkan ketika sistem berkembang.</w:t>
      </w:r>
    </w:p>
    <w:p w14:paraId="3FA05DED"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Database: PostgreSQL untuk domain, hasil pemeriksaan, dan log notifikasi.</w:t>
      </w:r>
    </w:p>
    <w:p w14:paraId="064021EC"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WhatsApp: WhatsApp Business Platform Cloud API resmi atau penyedia yang memenuhi kebutuhan proyek.</w:t>
      </w:r>
    </w:p>
    <w:p w14:paraId="6561FF86"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Deployment: server Linux dengan HTTPS dan pengelolaan secret yang aman.</w:t>
      </w:r>
    </w:p>
    <w:p w14:paraId="7B9498A2" w14:textId="77777777" w:rsidR="00CB5689" w:rsidRPr="00A76B44" w:rsidRDefault="00000000" w:rsidP="00A76B44">
      <w:pPr>
        <w:pStyle w:val="Heading2"/>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4.1 Alur Pemrosesan</w:t>
      </w:r>
    </w:p>
    <w:p w14:paraId="0EB080B5" w14:textId="77777777" w:rsidR="00CB5689" w:rsidRPr="00A76B44" w:rsidRDefault="00000000" w:rsidP="00A76B44">
      <w:pPr>
        <w:pStyle w:val="ListNumber"/>
        <w:spacing w:after="60" w:line="360" w:lineRule="auto"/>
        <w:rPr>
          <w:rFonts w:ascii="Times New Roman" w:hAnsi="Times New Roman" w:cs="Times New Roman"/>
          <w:sz w:val="24"/>
          <w:szCs w:val="24"/>
        </w:rPr>
      </w:pPr>
      <w:r w:rsidRPr="00A76B44">
        <w:rPr>
          <w:rFonts w:ascii="Times New Roman" w:hAnsi="Times New Roman" w:cs="Times New Roman"/>
          <w:sz w:val="24"/>
          <w:szCs w:val="24"/>
        </w:rPr>
        <w:t>Scheduler mengambil daftar domain aktif.</w:t>
      </w:r>
    </w:p>
    <w:p w14:paraId="24464AFD" w14:textId="77777777" w:rsidR="00CB5689" w:rsidRPr="00A76B44" w:rsidRDefault="00000000" w:rsidP="00A76B44">
      <w:pPr>
        <w:pStyle w:val="ListNumber"/>
        <w:spacing w:after="60" w:line="360" w:lineRule="auto"/>
        <w:rPr>
          <w:rFonts w:ascii="Times New Roman" w:hAnsi="Times New Roman" w:cs="Times New Roman"/>
          <w:sz w:val="24"/>
          <w:szCs w:val="24"/>
        </w:rPr>
      </w:pPr>
      <w:r w:rsidRPr="00A76B44">
        <w:rPr>
          <w:rFonts w:ascii="Times New Roman" w:hAnsi="Times New Roman" w:cs="Times New Roman"/>
          <w:sz w:val="24"/>
          <w:szCs w:val="24"/>
        </w:rPr>
        <w:t>SSL Checker membuka koneksi TLS dan mengambil informasi sertifikat.</w:t>
      </w:r>
    </w:p>
    <w:p w14:paraId="37B79E55" w14:textId="77777777" w:rsidR="00CB5689" w:rsidRPr="00A76B44" w:rsidRDefault="00000000" w:rsidP="00A76B44">
      <w:pPr>
        <w:pStyle w:val="ListNumber"/>
        <w:spacing w:after="60" w:line="360" w:lineRule="auto"/>
        <w:rPr>
          <w:rFonts w:ascii="Times New Roman" w:hAnsi="Times New Roman" w:cs="Times New Roman"/>
          <w:sz w:val="24"/>
          <w:szCs w:val="24"/>
        </w:rPr>
      </w:pPr>
      <w:r w:rsidRPr="00A76B44">
        <w:rPr>
          <w:rFonts w:ascii="Times New Roman" w:hAnsi="Times New Roman" w:cs="Times New Roman"/>
          <w:sz w:val="24"/>
          <w:szCs w:val="24"/>
        </w:rPr>
        <w:t>Sistem memvalidasi hasil, menghitung sisa masa berlaku, dan menyimpan pemeriksaan.</w:t>
      </w:r>
    </w:p>
    <w:p w14:paraId="1A41F53A" w14:textId="77777777" w:rsidR="00CB5689" w:rsidRPr="00A76B44" w:rsidRDefault="00000000" w:rsidP="00A76B44">
      <w:pPr>
        <w:pStyle w:val="ListNumber"/>
        <w:spacing w:after="60" w:line="360" w:lineRule="auto"/>
        <w:rPr>
          <w:rFonts w:ascii="Times New Roman" w:hAnsi="Times New Roman" w:cs="Times New Roman"/>
          <w:sz w:val="24"/>
          <w:szCs w:val="24"/>
        </w:rPr>
      </w:pPr>
      <w:r w:rsidRPr="00A76B44">
        <w:rPr>
          <w:rFonts w:ascii="Times New Roman" w:hAnsi="Times New Roman" w:cs="Times New Roman"/>
          <w:sz w:val="24"/>
          <w:szCs w:val="24"/>
        </w:rPr>
        <w:t>Alert Engine menentukan apakah ambang H-30, H-14, atau H-7 perlu diproses.</w:t>
      </w:r>
    </w:p>
    <w:p w14:paraId="6F697D72" w14:textId="77777777" w:rsidR="00CB5689" w:rsidRPr="00A76B44" w:rsidRDefault="00000000" w:rsidP="00A76B44">
      <w:pPr>
        <w:pStyle w:val="ListNumber"/>
        <w:spacing w:after="60" w:line="360" w:lineRule="auto"/>
        <w:rPr>
          <w:rFonts w:ascii="Times New Roman" w:hAnsi="Times New Roman" w:cs="Times New Roman"/>
          <w:sz w:val="24"/>
          <w:szCs w:val="24"/>
        </w:rPr>
      </w:pPr>
      <w:r w:rsidRPr="00A76B44">
        <w:rPr>
          <w:rFonts w:ascii="Times New Roman" w:hAnsi="Times New Roman" w:cs="Times New Roman"/>
          <w:sz w:val="24"/>
          <w:szCs w:val="24"/>
        </w:rPr>
        <w:t>Sistem mengecek log agar tidak mengirim notifikasi yang sama lebih dari sekali.</w:t>
      </w:r>
    </w:p>
    <w:p w14:paraId="3CFE7447" w14:textId="77777777" w:rsidR="00CB5689" w:rsidRPr="00A76B44" w:rsidRDefault="00000000" w:rsidP="00A76B44">
      <w:pPr>
        <w:pStyle w:val="ListNumber"/>
        <w:spacing w:after="60" w:line="360" w:lineRule="auto"/>
        <w:rPr>
          <w:rFonts w:ascii="Times New Roman" w:hAnsi="Times New Roman" w:cs="Times New Roman"/>
          <w:sz w:val="24"/>
          <w:szCs w:val="24"/>
        </w:rPr>
      </w:pPr>
      <w:r w:rsidRPr="00A76B44">
        <w:rPr>
          <w:rFonts w:ascii="Times New Roman" w:hAnsi="Times New Roman" w:cs="Times New Roman"/>
          <w:sz w:val="24"/>
          <w:szCs w:val="24"/>
        </w:rPr>
        <w:t>Pesan dibuat untuk admin dan pemilik domain lalu dikirim melalui WhatsApp API.</w:t>
      </w:r>
    </w:p>
    <w:p w14:paraId="08BF96FF" w14:textId="77777777" w:rsidR="00CB5689" w:rsidRDefault="00000000" w:rsidP="00A76B44">
      <w:pPr>
        <w:pStyle w:val="ListNumber"/>
        <w:spacing w:after="60" w:line="360" w:lineRule="auto"/>
        <w:rPr>
          <w:rFonts w:ascii="Times New Roman" w:hAnsi="Times New Roman" w:cs="Times New Roman"/>
          <w:sz w:val="24"/>
          <w:szCs w:val="24"/>
        </w:rPr>
      </w:pPr>
      <w:r w:rsidRPr="00A76B44">
        <w:rPr>
          <w:rFonts w:ascii="Times New Roman" w:hAnsi="Times New Roman" w:cs="Times New Roman"/>
          <w:sz w:val="24"/>
          <w:szCs w:val="24"/>
        </w:rPr>
        <w:t xml:space="preserve">Status pengiriman dan ID pesan disimpan; webhook </w:t>
      </w:r>
      <w:proofErr w:type="spellStart"/>
      <w:r w:rsidRPr="00A76B44">
        <w:rPr>
          <w:rFonts w:ascii="Times New Roman" w:hAnsi="Times New Roman" w:cs="Times New Roman"/>
          <w:sz w:val="24"/>
          <w:szCs w:val="24"/>
        </w:rPr>
        <w:t>memperbarui</w:t>
      </w:r>
      <w:proofErr w:type="spellEnd"/>
      <w:r w:rsidRPr="00A76B44">
        <w:rPr>
          <w:rFonts w:ascii="Times New Roman" w:hAnsi="Times New Roman" w:cs="Times New Roman"/>
          <w:sz w:val="24"/>
          <w:szCs w:val="24"/>
        </w:rPr>
        <w:t xml:space="preserve"> status </w:t>
      </w:r>
      <w:proofErr w:type="spellStart"/>
      <w:r w:rsidRPr="00A76B44">
        <w:rPr>
          <w:rFonts w:ascii="Times New Roman" w:hAnsi="Times New Roman" w:cs="Times New Roman"/>
          <w:sz w:val="24"/>
          <w:szCs w:val="24"/>
        </w:rPr>
        <w:t>jika</w:t>
      </w:r>
      <w:proofErr w:type="spellEnd"/>
      <w:r w:rsidRPr="00A76B44">
        <w:rPr>
          <w:rFonts w:ascii="Times New Roman" w:hAnsi="Times New Roman" w:cs="Times New Roman"/>
          <w:sz w:val="24"/>
          <w:szCs w:val="24"/>
        </w:rPr>
        <w:t xml:space="preserve"> </w:t>
      </w:r>
      <w:proofErr w:type="spellStart"/>
      <w:r w:rsidRPr="00A76B44">
        <w:rPr>
          <w:rFonts w:ascii="Times New Roman" w:hAnsi="Times New Roman" w:cs="Times New Roman"/>
          <w:sz w:val="24"/>
          <w:szCs w:val="24"/>
        </w:rPr>
        <w:t>tersedia</w:t>
      </w:r>
      <w:proofErr w:type="spellEnd"/>
      <w:r w:rsidRPr="00A76B44">
        <w:rPr>
          <w:rFonts w:ascii="Times New Roman" w:hAnsi="Times New Roman" w:cs="Times New Roman"/>
          <w:sz w:val="24"/>
          <w:szCs w:val="24"/>
        </w:rPr>
        <w:t>.</w:t>
      </w:r>
    </w:p>
    <w:p w14:paraId="5F59C0A3" w14:textId="77777777" w:rsidR="00A76B44" w:rsidRPr="00A76B44" w:rsidRDefault="00A76B44" w:rsidP="00A76B44">
      <w:pPr>
        <w:pStyle w:val="ListNumber"/>
        <w:numPr>
          <w:ilvl w:val="0"/>
          <w:numId w:val="0"/>
        </w:numPr>
        <w:spacing w:after="60" w:line="360" w:lineRule="auto"/>
        <w:ind w:left="360"/>
        <w:rPr>
          <w:rFonts w:ascii="Times New Roman" w:hAnsi="Times New Roman" w:cs="Times New Roman"/>
          <w:sz w:val="24"/>
          <w:szCs w:val="24"/>
        </w:rPr>
      </w:pPr>
    </w:p>
    <w:p w14:paraId="391067E3" w14:textId="77777777" w:rsidR="00CB5689" w:rsidRPr="00A76B44" w:rsidRDefault="00000000" w:rsidP="00A76B44">
      <w:pPr>
        <w:pStyle w:val="Heading1"/>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lastRenderedPageBreak/>
        <w:t xml:space="preserve">5. </w:t>
      </w:r>
      <w:proofErr w:type="spellStart"/>
      <w:r w:rsidRPr="00A76B44">
        <w:rPr>
          <w:rFonts w:ascii="Times New Roman" w:hAnsi="Times New Roman" w:cs="Times New Roman"/>
          <w:color w:val="auto"/>
          <w:sz w:val="24"/>
          <w:szCs w:val="24"/>
        </w:rPr>
        <w:t>Rancangan</w:t>
      </w:r>
      <w:proofErr w:type="spellEnd"/>
      <w:r w:rsidRPr="00A76B44">
        <w:rPr>
          <w:rFonts w:ascii="Times New Roman" w:hAnsi="Times New Roman" w:cs="Times New Roman"/>
          <w:color w:val="auto"/>
          <w:sz w:val="24"/>
          <w:szCs w:val="24"/>
        </w:rPr>
        <w:t xml:space="preserve"> Basis Data</w:t>
      </w:r>
    </w:p>
    <w:p w14:paraId="456E5298" w14:textId="77777777" w:rsidR="00CB5689" w:rsidRPr="00A76B44" w:rsidRDefault="00000000" w:rsidP="00A76B44">
      <w:pPr>
        <w:pStyle w:val="Heading2"/>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5.1 Tabel users</w:t>
      </w:r>
    </w:p>
    <w:tbl>
      <w:tblPr>
        <w:tblStyle w:val="TableGrid"/>
        <w:tblW w:w="0" w:type="auto"/>
        <w:jc w:val="center"/>
        <w:tblLook w:val="04A0" w:firstRow="1" w:lastRow="0" w:firstColumn="1" w:lastColumn="0" w:noHBand="0" w:noVBand="1"/>
      </w:tblPr>
      <w:tblGrid>
        <w:gridCol w:w="1976"/>
        <w:gridCol w:w="2592"/>
        <w:gridCol w:w="5328"/>
      </w:tblGrid>
      <w:tr w:rsidR="00CB5689" w:rsidRPr="00A76B44" w14:paraId="0584DB23" w14:textId="77777777">
        <w:trPr>
          <w:jc w:val="center"/>
        </w:trPr>
        <w:tc>
          <w:tcPr>
            <w:tcW w:w="1872" w:type="dxa"/>
            <w:shd w:val="clear" w:color="auto" w:fill="17365D"/>
            <w:vAlign w:val="center"/>
          </w:tcPr>
          <w:p w14:paraId="346376F9"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Kolom</w:t>
            </w:r>
          </w:p>
        </w:tc>
        <w:tc>
          <w:tcPr>
            <w:tcW w:w="2592" w:type="dxa"/>
            <w:shd w:val="clear" w:color="auto" w:fill="17365D"/>
            <w:vAlign w:val="center"/>
          </w:tcPr>
          <w:p w14:paraId="66D7FB8E"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Tipe/aturan</w:t>
            </w:r>
          </w:p>
        </w:tc>
        <w:tc>
          <w:tcPr>
            <w:tcW w:w="5328" w:type="dxa"/>
            <w:shd w:val="clear" w:color="auto" w:fill="17365D"/>
            <w:vAlign w:val="center"/>
          </w:tcPr>
          <w:p w14:paraId="06DA7345"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Keterangan</w:t>
            </w:r>
          </w:p>
        </w:tc>
      </w:tr>
      <w:tr w:rsidR="00CB5689" w:rsidRPr="00A76B44" w14:paraId="615DFD68" w14:textId="77777777">
        <w:trPr>
          <w:jc w:val="center"/>
        </w:trPr>
        <w:tc>
          <w:tcPr>
            <w:tcW w:w="1872" w:type="dxa"/>
            <w:vAlign w:val="center"/>
          </w:tcPr>
          <w:p w14:paraId="54D7829D"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id</w:t>
            </w:r>
          </w:p>
        </w:tc>
        <w:tc>
          <w:tcPr>
            <w:tcW w:w="2592" w:type="dxa"/>
            <w:vAlign w:val="center"/>
          </w:tcPr>
          <w:p w14:paraId="6ABAA403"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UUID, PK</w:t>
            </w:r>
          </w:p>
        </w:tc>
        <w:tc>
          <w:tcPr>
            <w:tcW w:w="5328" w:type="dxa"/>
            <w:vAlign w:val="center"/>
          </w:tcPr>
          <w:p w14:paraId="15330546"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ID pengguna</w:t>
            </w:r>
          </w:p>
        </w:tc>
      </w:tr>
      <w:tr w:rsidR="00CB5689" w:rsidRPr="00A76B44" w14:paraId="54289AD6" w14:textId="77777777">
        <w:trPr>
          <w:jc w:val="center"/>
        </w:trPr>
        <w:tc>
          <w:tcPr>
            <w:tcW w:w="1872" w:type="dxa"/>
            <w:shd w:val="clear" w:color="auto" w:fill="F3F6F9"/>
            <w:vAlign w:val="center"/>
          </w:tcPr>
          <w:p w14:paraId="6DCF7AB6"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name</w:t>
            </w:r>
          </w:p>
        </w:tc>
        <w:tc>
          <w:tcPr>
            <w:tcW w:w="2592" w:type="dxa"/>
            <w:shd w:val="clear" w:color="auto" w:fill="F3F6F9"/>
            <w:vAlign w:val="center"/>
          </w:tcPr>
          <w:p w14:paraId="4BA38297"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VARCHAR</w:t>
            </w:r>
          </w:p>
        </w:tc>
        <w:tc>
          <w:tcPr>
            <w:tcW w:w="5328" w:type="dxa"/>
            <w:shd w:val="clear" w:color="auto" w:fill="F3F6F9"/>
            <w:vAlign w:val="center"/>
          </w:tcPr>
          <w:p w14:paraId="5AD5B90A"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Nama pengguna</w:t>
            </w:r>
          </w:p>
        </w:tc>
      </w:tr>
      <w:tr w:rsidR="00CB5689" w:rsidRPr="00A76B44" w14:paraId="500E1E5E" w14:textId="77777777">
        <w:trPr>
          <w:jc w:val="center"/>
        </w:trPr>
        <w:tc>
          <w:tcPr>
            <w:tcW w:w="1872" w:type="dxa"/>
            <w:vAlign w:val="center"/>
          </w:tcPr>
          <w:p w14:paraId="34C8D44B"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email</w:t>
            </w:r>
          </w:p>
        </w:tc>
        <w:tc>
          <w:tcPr>
            <w:tcW w:w="2592" w:type="dxa"/>
            <w:vAlign w:val="center"/>
          </w:tcPr>
          <w:p w14:paraId="1784FED7"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VARCHAR, UNIQUE</w:t>
            </w:r>
          </w:p>
        </w:tc>
        <w:tc>
          <w:tcPr>
            <w:tcW w:w="5328" w:type="dxa"/>
            <w:vAlign w:val="center"/>
          </w:tcPr>
          <w:p w14:paraId="64313D6B"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Email login</w:t>
            </w:r>
          </w:p>
        </w:tc>
      </w:tr>
      <w:tr w:rsidR="00CB5689" w:rsidRPr="00A76B44" w14:paraId="76B39329" w14:textId="77777777">
        <w:trPr>
          <w:jc w:val="center"/>
        </w:trPr>
        <w:tc>
          <w:tcPr>
            <w:tcW w:w="1872" w:type="dxa"/>
            <w:shd w:val="clear" w:color="auto" w:fill="F3F6F9"/>
            <w:vAlign w:val="center"/>
          </w:tcPr>
          <w:p w14:paraId="48AFD696"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password_hash</w:t>
            </w:r>
          </w:p>
        </w:tc>
        <w:tc>
          <w:tcPr>
            <w:tcW w:w="2592" w:type="dxa"/>
            <w:shd w:val="clear" w:color="auto" w:fill="F3F6F9"/>
            <w:vAlign w:val="center"/>
          </w:tcPr>
          <w:p w14:paraId="1CC81B8D"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VARCHAR</w:t>
            </w:r>
          </w:p>
        </w:tc>
        <w:tc>
          <w:tcPr>
            <w:tcW w:w="5328" w:type="dxa"/>
            <w:shd w:val="clear" w:color="auto" w:fill="F3F6F9"/>
            <w:vAlign w:val="center"/>
          </w:tcPr>
          <w:p w14:paraId="43D5A8A5"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Hash kata sandi, bukan kata sandi asli</w:t>
            </w:r>
          </w:p>
        </w:tc>
      </w:tr>
      <w:tr w:rsidR="00CB5689" w:rsidRPr="00A76B44" w14:paraId="5DA99F6F" w14:textId="77777777">
        <w:trPr>
          <w:jc w:val="center"/>
        </w:trPr>
        <w:tc>
          <w:tcPr>
            <w:tcW w:w="1872" w:type="dxa"/>
            <w:vAlign w:val="center"/>
          </w:tcPr>
          <w:p w14:paraId="62218833"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role</w:t>
            </w:r>
          </w:p>
        </w:tc>
        <w:tc>
          <w:tcPr>
            <w:tcW w:w="2592" w:type="dxa"/>
            <w:vAlign w:val="center"/>
          </w:tcPr>
          <w:p w14:paraId="3B72F38E"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ENUM/VARCHAR</w:t>
            </w:r>
          </w:p>
        </w:tc>
        <w:tc>
          <w:tcPr>
            <w:tcW w:w="5328" w:type="dxa"/>
            <w:vAlign w:val="center"/>
          </w:tcPr>
          <w:p w14:paraId="43F65F0F"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admin atau owner</w:t>
            </w:r>
          </w:p>
        </w:tc>
      </w:tr>
      <w:tr w:rsidR="00CB5689" w:rsidRPr="00A76B44" w14:paraId="0A52029D" w14:textId="77777777">
        <w:trPr>
          <w:jc w:val="center"/>
        </w:trPr>
        <w:tc>
          <w:tcPr>
            <w:tcW w:w="1872" w:type="dxa"/>
            <w:shd w:val="clear" w:color="auto" w:fill="F3F6F9"/>
            <w:vAlign w:val="center"/>
          </w:tcPr>
          <w:p w14:paraId="4F564F1F"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whatsapp_number</w:t>
            </w:r>
          </w:p>
        </w:tc>
        <w:tc>
          <w:tcPr>
            <w:tcW w:w="2592" w:type="dxa"/>
            <w:shd w:val="clear" w:color="auto" w:fill="F3F6F9"/>
            <w:vAlign w:val="center"/>
          </w:tcPr>
          <w:p w14:paraId="3D264462"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VARCHAR</w:t>
            </w:r>
          </w:p>
        </w:tc>
        <w:tc>
          <w:tcPr>
            <w:tcW w:w="5328" w:type="dxa"/>
            <w:shd w:val="clear" w:color="auto" w:fill="F3F6F9"/>
            <w:vAlign w:val="center"/>
          </w:tcPr>
          <w:p w14:paraId="001A4191"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Nomor dalam format internasional</w:t>
            </w:r>
          </w:p>
        </w:tc>
      </w:tr>
      <w:tr w:rsidR="00CB5689" w:rsidRPr="00A76B44" w14:paraId="6392D053" w14:textId="77777777">
        <w:trPr>
          <w:jc w:val="center"/>
        </w:trPr>
        <w:tc>
          <w:tcPr>
            <w:tcW w:w="1872" w:type="dxa"/>
            <w:vAlign w:val="center"/>
          </w:tcPr>
          <w:p w14:paraId="073AF797"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is_active</w:t>
            </w:r>
          </w:p>
        </w:tc>
        <w:tc>
          <w:tcPr>
            <w:tcW w:w="2592" w:type="dxa"/>
            <w:vAlign w:val="center"/>
          </w:tcPr>
          <w:p w14:paraId="7C390055"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BOOLEAN</w:t>
            </w:r>
          </w:p>
        </w:tc>
        <w:tc>
          <w:tcPr>
            <w:tcW w:w="5328" w:type="dxa"/>
            <w:vAlign w:val="center"/>
          </w:tcPr>
          <w:p w14:paraId="31CEBF6F"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Status akun</w:t>
            </w:r>
          </w:p>
        </w:tc>
      </w:tr>
    </w:tbl>
    <w:p w14:paraId="124EF98A" w14:textId="77777777" w:rsidR="00CB5689" w:rsidRPr="00A76B44" w:rsidRDefault="00CB5689" w:rsidP="00A76B44">
      <w:pPr>
        <w:spacing w:line="360" w:lineRule="auto"/>
        <w:rPr>
          <w:rFonts w:ascii="Times New Roman" w:hAnsi="Times New Roman" w:cs="Times New Roman"/>
          <w:sz w:val="24"/>
          <w:szCs w:val="24"/>
        </w:rPr>
      </w:pPr>
    </w:p>
    <w:p w14:paraId="7AC7E07F" w14:textId="77777777" w:rsidR="00CB5689" w:rsidRPr="00A76B44" w:rsidRDefault="00000000" w:rsidP="00A76B44">
      <w:pPr>
        <w:pStyle w:val="Heading2"/>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5.2 Tabel websites</w:t>
      </w:r>
    </w:p>
    <w:tbl>
      <w:tblPr>
        <w:tblStyle w:val="TableGrid"/>
        <w:tblW w:w="0" w:type="auto"/>
        <w:jc w:val="center"/>
        <w:tblLook w:val="04A0" w:firstRow="1" w:lastRow="0" w:firstColumn="1" w:lastColumn="0" w:noHBand="0" w:noVBand="1"/>
      </w:tblPr>
      <w:tblGrid>
        <w:gridCol w:w="2160"/>
        <w:gridCol w:w="2880"/>
        <w:gridCol w:w="4752"/>
      </w:tblGrid>
      <w:tr w:rsidR="00CB5689" w:rsidRPr="00A76B44" w14:paraId="4DCF288C" w14:textId="77777777">
        <w:trPr>
          <w:jc w:val="center"/>
        </w:trPr>
        <w:tc>
          <w:tcPr>
            <w:tcW w:w="2160" w:type="dxa"/>
            <w:shd w:val="clear" w:color="auto" w:fill="17365D"/>
            <w:vAlign w:val="center"/>
          </w:tcPr>
          <w:p w14:paraId="60FC5F45"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Kolom</w:t>
            </w:r>
          </w:p>
        </w:tc>
        <w:tc>
          <w:tcPr>
            <w:tcW w:w="2880" w:type="dxa"/>
            <w:shd w:val="clear" w:color="auto" w:fill="17365D"/>
            <w:vAlign w:val="center"/>
          </w:tcPr>
          <w:p w14:paraId="4CDFD313"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Tipe/aturan</w:t>
            </w:r>
          </w:p>
        </w:tc>
        <w:tc>
          <w:tcPr>
            <w:tcW w:w="4752" w:type="dxa"/>
            <w:shd w:val="clear" w:color="auto" w:fill="17365D"/>
            <w:vAlign w:val="center"/>
          </w:tcPr>
          <w:p w14:paraId="41B16727"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Keterangan</w:t>
            </w:r>
          </w:p>
        </w:tc>
      </w:tr>
      <w:tr w:rsidR="00CB5689" w:rsidRPr="00A76B44" w14:paraId="49185A28" w14:textId="77777777">
        <w:trPr>
          <w:jc w:val="center"/>
        </w:trPr>
        <w:tc>
          <w:tcPr>
            <w:tcW w:w="2160" w:type="dxa"/>
            <w:vAlign w:val="center"/>
          </w:tcPr>
          <w:p w14:paraId="1F53537C"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id</w:t>
            </w:r>
          </w:p>
        </w:tc>
        <w:tc>
          <w:tcPr>
            <w:tcW w:w="2880" w:type="dxa"/>
            <w:vAlign w:val="center"/>
          </w:tcPr>
          <w:p w14:paraId="5AB6809B"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UUID, PK</w:t>
            </w:r>
          </w:p>
        </w:tc>
        <w:tc>
          <w:tcPr>
            <w:tcW w:w="4752" w:type="dxa"/>
            <w:vAlign w:val="center"/>
          </w:tcPr>
          <w:p w14:paraId="26709BDE"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ID website</w:t>
            </w:r>
          </w:p>
        </w:tc>
      </w:tr>
      <w:tr w:rsidR="00CB5689" w:rsidRPr="00A76B44" w14:paraId="1959EF8D" w14:textId="77777777">
        <w:trPr>
          <w:jc w:val="center"/>
        </w:trPr>
        <w:tc>
          <w:tcPr>
            <w:tcW w:w="2160" w:type="dxa"/>
            <w:shd w:val="clear" w:color="auto" w:fill="F3F6F9"/>
            <w:vAlign w:val="center"/>
          </w:tcPr>
          <w:p w14:paraId="46478773"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owner_id</w:t>
            </w:r>
          </w:p>
        </w:tc>
        <w:tc>
          <w:tcPr>
            <w:tcW w:w="2880" w:type="dxa"/>
            <w:shd w:val="clear" w:color="auto" w:fill="F3F6F9"/>
            <w:vAlign w:val="center"/>
          </w:tcPr>
          <w:p w14:paraId="4124153A"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UUID, FK → users.id</w:t>
            </w:r>
          </w:p>
        </w:tc>
        <w:tc>
          <w:tcPr>
            <w:tcW w:w="4752" w:type="dxa"/>
            <w:shd w:val="clear" w:color="auto" w:fill="F3F6F9"/>
            <w:vAlign w:val="center"/>
          </w:tcPr>
          <w:p w14:paraId="204F32BB"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Pemilik website</w:t>
            </w:r>
          </w:p>
        </w:tc>
      </w:tr>
      <w:tr w:rsidR="00CB5689" w:rsidRPr="00A76B44" w14:paraId="289E8033" w14:textId="77777777">
        <w:trPr>
          <w:jc w:val="center"/>
        </w:trPr>
        <w:tc>
          <w:tcPr>
            <w:tcW w:w="2160" w:type="dxa"/>
            <w:vAlign w:val="center"/>
          </w:tcPr>
          <w:p w14:paraId="2A47AFDE"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domain</w:t>
            </w:r>
          </w:p>
        </w:tc>
        <w:tc>
          <w:tcPr>
            <w:tcW w:w="2880" w:type="dxa"/>
            <w:vAlign w:val="center"/>
          </w:tcPr>
          <w:p w14:paraId="1B32A19B"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VARCHAR</w:t>
            </w:r>
          </w:p>
        </w:tc>
        <w:tc>
          <w:tcPr>
            <w:tcW w:w="4752" w:type="dxa"/>
            <w:vAlign w:val="center"/>
          </w:tcPr>
          <w:p w14:paraId="006E7581"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Nama domain yang dipantau</w:t>
            </w:r>
          </w:p>
        </w:tc>
      </w:tr>
      <w:tr w:rsidR="00CB5689" w:rsidRPr="00A76B44" w14:paraId="07F7BADD" w14:textId="77777777">
        <w:trPr>
          <w:jc w:val="center"/>
        </w:trPr>
        <w:tc>
          <w:tcPr>
            <w:tcW w:w="2160" w:type="dxa"/>
            <w:shd w:val="clear" w:color="auto" w:fill="F3F6F9"/>
            <w:vAlign w:val="center"/>
          </w:tcPr>
          <w:p w14:paraId="63A8F00E"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port</w:t>
            </w:r>
          </w:p>
        </w:tc>
        <w:tc>
          <w:tcPr>
            <w:tcW w:w="2880" w:type="dxa"/>
            <w:shd w:val="clear" w:color="auto" w:fill="F3F6F9"/>
            <w:vAlign w:val="center"/>
          </w:tcPr>
          <w:p w14:paraId="630E3205"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INTEGER</w:t>
            </w:r>
          </w:p>
        </w:tc>
        <w:tc>
          <w:tcPr>
            <w:tcW w:w="4752" w:type="dxa"/>
            <w:shd w:val="clear" w:color="auto" w:fill="F3F6F9"/>
            <w:vAlign w:val="center"/>
          </w:tcPr>
          <w:p w14:paraId="32A1E5C0"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Port TLS, umumnya 443</w:t>
            </w:r>
          </w:p>
        </w:tc>
      </w:tr>
      <w:tr w:rsidR="00CB5689" w:rsidRPr="00A76B44" w14:paraId="5ABE61F7" w14:textId="77777777">
        <w:trPr>
          <w:jc w:val="center"/>
        </w:trPr>
        <w:tc>
          <w:tcPr>
            <w:tcW w:w="2160" w:type="dxa"/>
            <w:vAlign w:val="center"/>
          </w:tcPr>
          <w:p w14:paraId="45C86808"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is_active</w:t>
            </w:r>
          </w:p>
        </w:tc>
        <w:tc>
          <w:tcPr>
            <w:tcW w:w="2880" w:type="dxa"/>
            <w:vAlign w:val="center"/>
          </w:tcPr>
          <w:p w14:paraId="344BDA24"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BOOLEAN</w:t>
            </w:r>
          </w:p>
        </w:tc>
        <w:tc>
          <w:tcPr>
            <w:tcW w:w="4752" w:type="dxa"/>
            <w:vAlign w:val="center"/>
          </w:tcPr>
          <w:p w14:paraId="5CFC6BBF"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Status monitoring</w:t>
            </w:r>
          </w:p>
        </w:tc>
      </w:tr>
      <w:tr w:rsidR="00CB5689" w:rsidRPr="00A76B44" w14:paraId="3D270A05" w14:textId="77777777">
        <w:trPr>
          <w:jc w:val="center"/>
        </w:trPr>
        <w:tc>
          <w:tcPr>
            <w:tcW w:w="2160" w:type="dxa"/>
            <w:shd w:val="clear" w:color="auto" w:fill="F3F6F9"/>
            <w:vAlign w:val="center"/>
          </w:tcPr>
          <w:p w14:paraId="54C129EE"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last_checked_at</w:t>
            </w:r>
          </w:p>
        </w:tc>
        <w:tc>
          <w:tcPr>
            <w:tcW w:w="2880" w:type="dxa"/>
            <w:shd w:val="clear" w:color="auto" w:fill="F3F6F9"/>
            <w:vAlign w:val="center"/>
          </w:tcPr>
          <w:p w14:paraId="11726A34"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TIMESTAMP, nullable</w:t>
            </w:r>
          </w:p>
        </w:tc>
        <w:tc>
          <w:tcPr>
            <w:tcW w:w="4752" w:type="dxa"/>
            <w:shd w:val="clear" w:color="auto" w:fill="F3F6F9"/>
            <w:vAlign w:val="center"/>
          </w:tcPr>
          <w:p w14:paraId="6D60FF17"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Waktu pemeriksaan terakhir</w:t>
            </w:r>
          </w:p>
        </w:tc>
      </w:tr>
      <w:tr w:rsidR="00CB5689" w:rsidRPr="00A76B44" w14:paraId="2ED432D3" w14:textId="77777777">
        <w:trPr>
          <w:jc w:val="center"/>
        </w:trPr>
        <w:tc>
          <w:tcPr>
            <w:tcW w:w="2160" w:type="dxa"/>
            <w:vAlign w:val="center"/>
          </w:tcPr>
          <w:p w14:paraId="1DB8349D"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created_at</w:t>
            </w:r>
          </w:p>
        </w:tc>
        <w:tc>
          <w:tcPr>
            <w:tcW w:w="2880" w:type="dxa"/>
            <w:vAlign w:val="center"/>
          </w:tcPr>
          <w:p w14:paraId="3EC739DC"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TIMESTAMP</w:t>
            </w:r>
          </w:p>
        </w:tc>
        <w:tc>
          <w:tcPr>
            <w:tcW w:w="4752" w:type="dxa"/>
            <w:vAlign w:val="center"/>
          </w:tcPr>
          <w:p w14:paraId="7C038A0E"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Waktu pendaftaran</w:t>
            </w:r>
          </w:p>
        </w:tc>
      </w:tr>
    </w:tbl>
    <w:p w14:paraId="1DAE8652" w14:textId="77777777" w:rsidR="00CB5689" w:rsidRPr="00A76B44" w:rsidRDefault="00CB5689" w:rsidP="00A76B44">
      <w:pPr>
        <w:spacing w:line="360" w:lineRule="auto"/>
        <w:rPr>
          <w:rFonts w:ascii="Times New Roman" w:hAnsi="Times New Roman" w:cs="Times New Roman"/>
          <w:sz w:val="24"/>
          <w:szCs w:val="24"/>
        </w:rPr>
      </w:pPr>
    </w:p>
    <w:p w14:paraId="4B63BE12" w14:textId="77777777" w:rsidR="00CB5689" w:rsidRPr="00A76B44" w:rsidRDefault="00000000" w:rsidP="00A76B44">
      <w:pPr>
        <w:pStyle w:val="Heading2"/>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5.3 Tabel ssl_checks</w:t>
      </w:r>
    </w:p>
    <w:tbl>
      <w:tblPr>
        <w:tblStyle w:val="TableGrid"/>
        <w:tblW w:w="0" w:type="auto"/>
        <w:jc w:val="center"/>
        <w:tblLook w:val="04A0" w:firstRow="1" w:lastRow="0" w:firstColumn="1" w:lastColumn="0" w:noHBand="0" w:noVBand="1"/>
      </w:tblPr>
      <w:tblGrid>
        <w:gridCol w:w="2448"/>
        <w:gridCol w:w="2880"/>
        <w:gridCol w:w="4464"/>
      </w:tblGrid>
      <w:tr w:rsidR="00CB5689" w:rsidRPr="00A76B44" w14:paraId="30CEA6D5" w14:textId="77777777">
        <w:trPr>
          <w:jc w:val="center"/>
        </w:trPr>
        <w:tc>
          <w:tcPr>
            <w:tcW w:w="2448" w:type="dxa"/>
            <w:shd w:val="clear" w:color="auto" w:fill="17365D"/>
            <w:vAlign w:val="center"/>
          </w:tcPr>
          <w:p w14:paraId="4C7FA0EA"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Kolom</w:t>
            </w:r>
          </w:p>
        </w:tc>
        <w:tc>
          <w:tcPr>
            <w:tcW w:w="2880" w:type="dxa"/>
            <w:shd w:val="clear" w:color="auto" w:fill="17365D"/>
            <w:vAlign w:val="center"/>
          </w:tcPr>
          <w:p w14:paraId="574D0BD2"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Tipe/aturan</w:t>
            </w:r>
          </w:p>
        </w:tc>
        <w:tc>
          <w:tcPr>
            <w:tcW w:w="4464" w:type="dxa"/>
            <w:shd w:val="clear" w:color="auto" w:fill="17365D"/>
            <w:vAlign w:val="center"/>
          </w:tcPr>
          <w:p w14:paraId="41CB56D3"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Keterangan</w:t>
            </w:r>
          </w:p>
        </w:tc>
      </w:tr>
      <w:tr w:rsidR="00CB5689" w:rsidRPr="00A76B44" w14:paraId="19F44073" w14:textId="77777777">
        <w:trPr>
          <w:jc w:val="center"/>
        </w:trPr>
        <w:tc>
          <w:tcPr>
            <w:tcW w:w="2448" w:type="dxa"/>
            <w:vAlign w:val="center"/>
          </w:tcPr>
          <w:p w14:paraId="02E30C7A"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id</w:t>
            </w:r>
          </w:p>
        </w:tc>
        <w:tc>
          <w:tcPr>
            <w:tcW w:w="2880" w:type="dxa"/>
            <w:vAlign w:val="center"/>
          </w:tcPr>
          <w:p w14:paraId="5B6268A7"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UUID, PK</w:t>
            </w:r>
          </w:p>
        </w:tc>
        <w:tc>
          <w:tcPr>
            <w:tcW w:w="4464" w:type="dxa"/>
            <w:vAlign w:val="center"/>
          </w:tcPr>
          <w:p w14:paraId="6955C1AF"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ID pemeriksaan</w:t>
            </w:r>
          </w:p>
        </w:tc>
      </w:tr>
      <w:tr w:rsidR="00CB5689" w:rsidRPr="00A76B44" w14:paraId="4CDE8434" w14:textId="77777777">
        <w:trPr>
          <w:jc w:val="center"/>
        </w:trPr>
        <w:tc>
          <w:tcPr>
            <w:tcW w:w="2448" w:type="dxa"/>
            <w:shd w:val="clear" w:color="auto" w:fill="F3F6F9"/>
            <w:vAlign w:val="center"/>
          </w:tcPr>
          <w:p w14:paraId="4A594881"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website_id</w:t>
            </w:r>
          </w:p>
        </w:tc>
        <w:tc>
          <w:tcPr>
            <w:tcW w:w="2880" w:type="dxa"/>
            <w:shd w:val="clear" w:color="auto" w:fill="F3F6F9"/>
            <w:vAlign w:val="center"/>
          </w:tcPr>
          <w:p w14:paraId="5E3F56B3"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UUID, FK → websites.id</w:t>
            </w:r>
          </w:p>
        </w:tc>
        <w:tc>
          <w:tcPr>
            <w:tcW w:w="4464" w:type="dxa"/>
            <w:shd w:val="clear" w:color="auto" w:fill="F3F6F9"/>
            <w:vAlign w:val="center"/>
          </w:tcPr>
          <w:p w14:paraId="3EEE0910"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Domain yang diperiksa</w:t>
            </w:r>
          </w:p>
        </w:tc>
      </w:tr>
      <w:tr w:rsidR="00CB5689" w:rsidRPr="00A76B44" w14:paraId="51F8BFD3" w14:textId="77777777">
        <w:trPr>
          <w:jc w:val="center"/>
        </w:trPr>
        <w:tc>
          <w:tcPr>
            <w:tcW w:w="2448" w:type="dxa"/>
            <w:vAlign w:val="center"/>
          </w:tcPr>
          <w:p w14:paraId="0F828D1E"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checked_at</w:t>
            </w:r>
          </w:p>
        </w:tc>
        <w:tc>
          <w:tcPr>
            <w:tcW w:w="2880" w:type="dxa"/>
            <w:vAlign w:val="center"/>
          </w:tcPr>
          <w:p w14:paraId="1E6C83A7"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TIMESTAMP</w:t>
            </w:r>
          </w:p>
        </w:tc>
        <w:tc>
          <w:tcPr>
            <w:tcW w:w="4464" w:type="dxa"/>
            <w:vAlign w:val="center"/>
          </w:tcPr>
          <w:p w14:paraId="440369A5"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Waktu pemeriksaan</w:t>
            </w:r>
          </w:p>
        </w:tc>
      </w:tr>
      <w:tr w:rsidR="00CB5689" w:rsidRPr="00A76B44" w14:paraId="4ACAB6AA" w14:textId="77777777">
        <w:trPr>
          <w:jc w:val="center"/>
        </w:trPr>
        <w:tc>
          <w:tcPr>
            <w:tcW w:w="2448" w:type="dxa"/>
            <w:shd w:val="clear" w:color="auto" w:fill="F3F6F9"/>
            <w:vAlign w:val="center"/>
          </w:tcPr>
          <w:p w14:paraId="4EE3D62C"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valid_from</w:t>
            </w:r>
          </w:p>
        </w:tc>
        <w:tc>
          <w:tcPr>
            <w:tcW w:w="2880" w:type="dxa"/>
            <w:shd w:val="clear" w:color="auto" w:fill="F3F6F9"/>
            <w:vAlign w:val="center"/>
          </w:tcPr>
          <w:p w14:paraId="159C2BA1"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TIMESTAMP, nullable</w:t>
            </w:r>
          </w:p>
        </w:tc>
        <w:tc>
          <w:tcPr>
            <w:tcW w:w="4464" w:type="dxa"/>
            <w:shd w:val="clear" w:color="auto" w:fill="F3F6F9"/>
            <w:vAlign w:val="center"/>
          </w:tcPr>
          <w:p w14:paraId="23428A92"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Awal masa berlaku</w:t>
            </w:r>
          </w:p>
        </w:tc>
      </w:tr>
      <w:tr w:rsidR="00CB5689" w:rsidRPr="00A76B44" w14:paraId="3F041B34" w14:textId="77777777">
        <w:trPr>
          <w:jc w:val="center"/>
        </w:trPr>
        <w:tc>
          <w:tcPr>
            <w:tcW w:w="2448" w:type="dxa"/>
            <w:vAlign w:val="center"/>
          </w:tcPr>
          <w:p w14:paraId="5DCE775D"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expires_at</w:t>
            </w:r>
          </w:p>
        </w:tc>
        <w:tc>
          <w:tcPr>
            <w:tcW w:w="2880" w:type="dxa"/>
            <w:vAlign w:val="center"/>
          </w:tcPr>
          <w:p w14:paraId="54C6224B"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TIMESTAMP, nullable</w:t>
            </w:r>
          </w:p>
        </w:tc>
        <w:tc>
          <w:tcPr>
            <w:tcW w:w="4464" w:type="dxa"/>
            <w:vAlign w:val="center"/>
          </w:tcPr>
          <w:p w14:paraId="501E8C95"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Tanggal kedaluwarsa</w:t>
            </w:r>
          </w:p>
        </w:tc>
      </w:tr>
      <w:tr w:rsidR="00CB5689" w:rsidRPr="00A76B44" w14:paraId="2224B90A" w14:textId="77777777">
        <w:trPr>
          <w:jc w:val="center"/>
        </w:trPr>
        <w:tc>
          <w:tcPr>
            <w:tcW w:w="2448" w:type="dxa"/>
            <w:shd w:val="clear" w:color="auto" w:fill="F3F6F9"/>
            <w:vAlign w:val="center"/>
          </w:tcPr>
          <w:p w14:paraId="1B946306"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days_remaining</w:t>
            </w:r>
          </w:p>
        </w:tc>
        <w:tc>
          <w:tcPr>
            <w:tcW w:w="2880" w:type="dxa"/>
            <w:shd w:val="clear" w:color="auto" w:fill="F3F6F9"/>
            <w:vAlign w:val="center"/>
          </w:tcPr>
          <w:p w14:paraId="26A79B72"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INTEGER, nullable</w:t>
            </w:r>
          </w:p>
        </w:tc>
        <w:tc>
          <w:tcPr>
            <w:tcW w:w="4464" w:type="dxa"/>
            <w:shd w:val="clear" w:color="auto" w:fill="F3F6F9"/>
            <w:vAlign w:val="center"/>
          </w:tcPr>
          <w:p w14:paraId="07033C15"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Sisa masa berlaku</w:t>
            </w:r>
          </w:p>
        </w:tc>
      </w:tr>
      <w:tr w:rsidR="00CB5689" w:rsidRPr="00A76B44" w14:paraId="5AAF9ED7" w14:textId="77777777">
        <w:trPr>
          <w:jc w:val="center"/>
        </w:trPr>
        <w:tc>
          <w:tcPr>
            <w:tcW w:w="2448" w:type="dxa"/>
            <w:vAlign w:val="center"/>
          </w:tcPr>
          <w:p w14:paraId="75DB6C14"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issuer</w:t>
            </w:r>
          </w:p>
        </w:tc>
        <w:tc>
          <w:tcPr>
            <w:tcW w:w="2880" w:type="dxa"/>
            <w:vAlign w:val="center"/>
          </w:tcPr>
          <w:p w14:paraId="7DCE24FC"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TEXT, nullable</w:t>
            </w:r>
          </w:p>
        </w:tc>
        <w:tc>
          <w:tcPr>
            <w:tcW w:w="4464" w:type="dxa"/>
            <w:vAlign w:val="center"/>
          </w:tcPr>
          <w:p w14:paraId="686DE323"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Penerbit sertifikat</w:t>
            </w:r>
          </w:p>
        </w:tc>
      </w:tr>
      <w:tr w:rsidR="00CB5689" w:rsidRPr="00A76B44" w14:paraId="1D5642E8" w14:textId="77777777">
        <w:trPr>
          <w:jc w:val="center"/>
        </w:trPr>
        <w:tc>
          <w:tcPr>
            <w:tcW w:w="2448" w:type="dxa"/>
            <w:shd w:val="clear" w:color="auto" w:fill="F3F6F9"/>
            <w:vAlign w:val="center"/>
          </w:tcPr>
          <w:p w14:paraId="1E6D71E1"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lastRenderedPageBreak/>
              <w:t>hostname_match</w:t>
            </w:r>
          </w:p>
        </w:tc>
        <w:tc>
          <w:tcPr>
            <w:tcW w:w="2880" w:type="dxa"/>
            <w:shd w:val="clear" w:color="auto" w:fill="F3F6F9"/>
            <w:vAlign w:val="center"/>
          </w:tcPr>
          <w:p w14:paraId="67B67B0F"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BOOLEAN, nullable</w:t>
            </w:r>
          </w:p>
        </w:tc>
        <w:tc>
          <w:tcPr>
            <w:tcW w:w="4464" w:type="dxa"/>
            <w:shd w:val="clear" w:color="auto" w:fill="F3F6F9"/>
            <w:vAlign w:val="center"/>
          </w:tcPr>
          <w:p w14:paraId="5E9BE2BD"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Kecocokan hostname</w:t>
            </w:r>
          </w:p>
        </w:tc>
      </w:tr>
      <w:tr w:rsidR="00CB5689" w:rsidRPr="00A76B44" w14:paraId="1BF8FB7D" w14:textId="77777777">
        <w:trPr>
          <w:jc w:val="center"/>
        </w:trPr>
        <w:tc>
          <w:tcPr>
            <w:tcW w:w="2448" w:type="dxa"/>
            <w:vAlign w:val="center"/>
          </w:tcPr>
          <w:p w14:paraId="11517462"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chain_valid</w:t>
            </w:r>
          </w:p>
        </w:tc>
        <w:tc>
          <w:tcPr>
            <w:tcW w:w="2880" w:type="dxa"/>
            <w:vAlign w:val="center"/>
          </w:tcPr>
          <w:p w14:paraId="7CEA8C9E"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BOOLEAN, nullable</w:t>
            </w:r>
          </w:p>
        </w:tc>
        <w:tc>
          <w:tcPr>
            <w:tcW w:w="4464" w:type="dxa"/>
            <w:vAlign w:val="center"/>
          </w:tcPr>
          <w:p w14:paraId="4D21925E"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Hasil validasi rantai sertifikat</w:t>
            </w:r>
          </w:p>
        </w:tc>
      </w:tr>
      <w:tr w:rsidR="00CB5689" w:rsidRPr="00A76B44" w14:paraId="1DDE04A2" w14:textId="77777777">
        <w:trPr>
          <w:jc w:val="center"/>
        </w:trPr>
        <w:tc>
          <w:tcPr>
            <w:tcW w:w="2448" w:type="dxa"/>
            <w:shd w:val="clear" w:color="auto" w:fill="F3F6F9"/>
            <w:vAlign w:val="center"/>
          </w:tcPr>
          <w:p w14:paraId="39D4ADFF"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check_status</w:t>
            </w:r>
          </w:p>
        </w:tc>
        <w:tc>
          <w:tcPr>
            <w:tcW w:w="2880" w:type="dxa"/>
            <w:shd w:val="clear" w:color="auto" w:fill="F3F6F9"/>
            <w:vAlign w:val="center"/>
          </w:tcPr>
          <w:p w14:paraId="2F23E355"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VARCHAR</w:t>
            </w:r>
          </w:p>
        </w:tc>
        <w:tc>
          <w:tcPr>
            <w:tcW w:w="4464" w:type="dxa"/>
            <w:shd w:val="clear" w:color="auto" w:fill="F3F6F9"/>
            <w:vAlign w:val="center"/>
          </w:tcPr>
          <w:p w14:paraId="0ED5099A"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Status pemeriksaan</w:t>
            </w:r>
          </w:p>
        </w:tc>
      </w:tr>
      <w:tr w:rsidR="00CB5689" w:rsidRPr="00A76B44" w14:paraId="0BC4687F" w14:textId="77777777">
        <w:trPr>
          <w:jc w:val="center"/>
        </w:trPr>
        <w:tc>
          <w:tcPr>
            <w:tcW w:w="2448" w:type="dxa"/>
            <w:vAlign w:val="center"/>
          </w:tcPr>
          <w:p w14:paraId="69646A5B"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error_message</w:t>
            </w:r>
          </w:p>
        </w:tc>
        <w:tc>
          <w:tcPr>
            <w:tcW w:w="2880" w:type="dxa"/>
            <w:vAlign w:val="center"/>
          </w:tcPr>
          <w:p w14:paraId="4C51050B"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TEXT, nullable</w:t>
            </w:r>
          </w:p>
        </w:tc>
        <w:tc>
          <w:tcPr>
            <w:tcW w:w="4464" w:type="dxa"/>
            <w:vAlign w:val="center"/>
          </w:tcPr>
          <w:p w14:paraId="5B3B449F"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Detail kegagalan</w:t>
            </w:r>
          </w:p>
        </w:tc>
      </w:tr>
    </w:tbl>
    <w:p w14:paraId="08E996B9" w14:textId="77777777" w:rsidR="00CB5689" w:rsidRPr="00A76B44" w:rsidRDefault="00CB5689" w:rsidP="00A76B44">
      <w:pPr>
        <w:spacing w:line="360" w:lineRule="auto"/>
        <w:rPr>
          <w:rFonts w:ascii="Times New Roman" w:hAnsi="Times New Roman" w:cs="Times New Roman"/>
          <w:sz w:val="24"/>
          <w:szCs w:val="24"/>
        </w:rPr>
      </w:pPr>
    </w:p>
    <w:p w14:paraId="0447EEBC" w14:textId="77777777" w:rsidR="00CB5689" w:rsidRPr="00A76B44" w:rsidRDefault="00000000" w:rsidP="00A76B44">
      <w:pPr>
        <w:pStyle w:val="Heading2"/>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5.4 Tabel notification_logs</w:t>
      </w:r>
    </w:p>
    <w:tbl>
      <w:tblPr>
        <w:tblStyle w:val="TableGrid"/>
        <w:tblW w:w="0" w:type="auto"/>
        <w:jc w:val="center"/>
        <w:tblLook w:val="04A0" w:firstRow="1" w:lastRow="0" w:firstColumn="1" w:lastColumn="0" w:noHBand="0" w:noVBand="1"/>
      </w:tblPr>
      <w:tblGrid>
        <w:gridCol w:w="2592"/>
        <w:gridCol w:w="2880"/>
        <w:gridCol w:w="4320"/>
      </w:tblGrid>
      <w:tr w:rsidR="00CB5689" w:rsidRPr="00A76B44" w14:paraId="09C4BE80" w14:textId="77777777">
        <w:trPr>
          <w:jc w:val="center"/>
        </w:trPr>
        <w:tc>
          <w:tcPr>
            <w:tcW w:w="2592" w:type="dxa"/>
            <w:shd w:val="clear" w:color="auto" w:fill="17365D"/>
            <w:vAlign w:val="center"/>
          </w:tcPr>
          <w:p w14:paraId="569E4643"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Kolom</w:t>
            </w:r>
          </w:p>
        </w:tc>
        <w:tc>
          <w:tcPr>
            <w:tcW w:w="2880" w:type="dxa"/>
            <w:shd w:val="clear" w:color="auto" w:fill="17365D"/>
            <w:vAlign w:val="center"/>
          </w:tcPr>
          <w:p w14:paraId="10FA5960"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Tipe/aturan</w:t>
            </w:r>
          </w:p>
        </w:tc>
        <w:tc>
          <w:tcPr>
            <w:tcW w:w="4320" w:type="dxa"/>
            <w:shd w:val="clear" w:color="auto" w:fill="17365D"/>
            <w:vAlign w:val="center"/>
          </w:tcPr>
          <w:p w14:paraId="6F4373F7"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Keterangan</w:t>
            </w:r>
          </w:p>
        </w:tc>
      </w:tr>
      <w:tr w:rsidR="00CB5689" w:rsidRPr="00A76B44" w14:paraId="3C04CDC5" w14:textId="77777777">
        <w:trPr>
          <w:jc w:val="center"/>
        </w:trPr>
        <w:tc>
          <w:tcPr>
            <w:tcW w:w="2592" w:type="dxa"/>
            <w:vAlign w:val="center"/>
          </w:tcPr>
          <w:p w14:paraId="5BCCDA0A"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id</w:t>
            </w:r>
          </w:p>
        </w:tc>
        <w:tc>
          <w:tcPr>
            <w:tcW w:w="2880" w:type="dxa"/>
            <w:vAlign w:val="center"/>
          </w:tcPr>
          <w:p w14:paraId="5CD58B8C"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UUID, PK</w:t>
            </w:r>
          </w:p>
        </w:tc>
        <w:tc>
          <w:tcPr>
            <w:tcW w:w="4320" w:type="dxa"/>
            <w:vAlign w:val="center"/>
          </w:tcPr>
          <w:p w14:paraId="07575281"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ID log</w:t>
            </w:r>
          </w:p>
        </w:tc>
      </w:tr>
      <w:tr w:rsidR="00CB5689" w:rsidRPr="00A76B44" w14:paraId="1AF1B738" w14:textId="77777777">
        <w:trPr>
          <w:jc w:val="center"/>
        </w:trPr>
        <w:tc>
          <w:tcPr>
            <w:tcW w:w="2592" w:type="dxa"/>
            <w:shd w:val="clear" w:color="auto" w:fill="F3F6F9"/>
            <w:vAlign w:val="center"/>
          </w:tcPr>
          <w:p w14:paraId="1F56CD2B"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website_id</w:t>
            </w:r>
          </w:p>
        </w:tc>
        <w:tc>
          <w:tcPr>
            <w:tcW w:w="2880" w:type="dxa"/>
            <w:shd w:val="clear" w:color="auto" w:fill="F3F6F9"/>
            <w:vAlign w:val="center"/>
          </w:tcPr>
          <w:p w14:paraId="6009B2DA"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UUID, FK</w:t>
            </w:r>
          </w:p>
        </w:tc>
        <w:tc>
          <w:tcPr>
            <w:tcW w:w="4320" w:type="dxa"/>
            <w:shd w:val="clear" w:color="auto" w:fill="F3F6F9"/>
            <w:vAlign w:val="center"/>
          </w:tcPr>
          <w:p w14:paraId="6F1F32EE"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Website terkait</w:t>
            </w:r>
          </w:p>
        </w:tc>
      </w:tr>
      <w:tr w:rsidR="00CB5689" w:rsidRPr="00A76B44" w14:paraId="204153E1" w14:textId="77777777">
        <w:trPr>
          <w:jc w:val="center"/>
        </w:trPr>
        <w:tc>
          <w:tcPr>
            <w:tcW w:w="2592" w:type="dxa"/>
            <w:vAlign w:val="center"/>
          </w:tcPr>
          <w:p w14:paraId="460EA268"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ssl_check_id</w:t>
            </w:r>
          </w:p>
        </w:tc>
        <w:tc>
          <w:tcPr>
            <w:tcW w:w="2880" w:type="dxa"/>
            <w:vAlign w:val="center"/>
          </w:tcPr>
          <w:p w14:paraId="3A793910"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UUID, FK</w:t>
            </w:r>
          </w:p>
        </w:tc>
        <w:tc>
          <w:tcPr>
            <w:tcW w:w="4320" w:type="dxa"/>
            <w:vAlign w:val="center"/>
          </w:tcPr>
          <w:p w14:paraId="578EE703"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Pemeriksaan pemicu</w:t>
            </w:r>
          </w:p>
        </w:tc>
      </w:tr>
      <w:tr w:rsidR="00CB5689" w:rsidRPr="00A76B44" w14:paraId="202D86A4" w14:textId="77777777">
        <w:trPr>
          <w:jc w:val="center"/>
        </w:trPr>
        <w:tc>
          <w:tcPr>
            <w:tcW w:w="2592" w:type="dxa"/>
            <w:shd w:val="clear" w:color="auto" w:fill="F3F6F9"/>
            <w:vAlign w:val="center"/>
          </w:tcPr>
          <w:p w14:paraId="053BA6E6"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recipient_user_id</w:t>
            </w:r>
          </w:p>
        </w:tc>
        <w:tc>
          <w:tcPr>
            <w:tcW w:w="2880" w:type="dxa"/>
            <w:shd w:val="clear" w:color="auto" w:fill="F3F6F9"/>
            <w:vAlign w:val="center"/>
          </w:tcPr>
          <w:p w14:paraId="5C7E75F5"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UUID, FK</w:t>
            </w:r>
          </w:p>
        </w:tc>
        <w:tc>
          <w:tcPr>
            <w:tcW w:w="4320" w:type="dxa"/>
            <w:shd w:val="clear" w:color="auto" w:fill="F3F6F9"/>
            <w:vAlign w:val="center"/>
          </w:tcPr>
          <w:p w14:paraId="7A801EE1"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Penerima</w:t>
            </w:r>
          </w:p>
        </w:tc>
      </w:tr>
      <w:tr w:rsidR="00CB5689" w:rsidRPr="00A76B44" w14:paraId="015893B3" w14:textId="77777777">
        <w:trPr>
          <w:jc w:val="center"/>
        </w:trPr>
        <w:tc>
          <w:tcPr>
            <w:tcW w:w="2592" w:type="dxa"/>
            <w:vAlign w:val="center"/>
          </w:tcPr>
          <w:p w14:paraId="0D930072"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certificate_fingerprint</w:t>
            </w:r>
          </w:p>
        </w:tc>
        <w:tc>
          <w:tcPr>
            <w:tcW w:w="2880" w:type="dxa"/>
            <w:vAlign w:val="center"/>
          </w:tcPr>
          <w:p w14:paraId="5B84D819"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VARCHAR</w:t>
            </w:r>
          </w:p>
        </w:tc>
        <w:tc>
          <w:tcPr>
            <w:tcW w:w="4320" w:type="dxa"/>
            <w:vAlign w:val="center"/>
          </w:tcPr>
          <w:p w14:paraId="12632A40"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Identitas siklus sertifikat</w:t>
            </w:r>
          </w:p>
        </w:tc>
      </w:tr>
      <w:tr w:rsidR="00CB5689" w:rsidRPr="00A76B44" w14:paraId="28A4123B" w14:textId="77777777">
        <w:trPr>
          <w:jc w:val="center"/>
        </w:trPr>
        <w:tc>
          <w:tcPr>
            <w:tcW w:w="2592" w:type="dxa"/>
            <w:shd w:val="clear" w:color="auto" w:fill="F3F6F9"/>
            <w:vAlign w:val="center"/>
          </w:tcPr>
          <w:p w14:paraId="3E26E137"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alert_threshold</w:t>
            </w:r>
          </w:p>
        </w:tc>
        <w:tc>
          <w:tcPr>
            <w:tcW w:w="2880" w:type="dxa"/>
            <w:shd w:val="clear" w:color="auto" w:fill="F3F6F9"/>
            <w:vAlign w:val="center"/>
          </w:tcPr>
          <w:p w14:paraId="749AD4BE"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INTEGER</w:t>
            </w:r>
          </w:p>
        </w:tc>
        <w:tc>
          <w:tcPr>
            <w:tcW w:w="4320" w:type="dxa"/>
            <w:shd w:val="clear" w:color="auto" w:fill="F3F6F9"/>
            <w:vAlign w:val="center"/>
          </w:tcPr>
          <w:p w14:paraId="72E0798D"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30, 14, atau 7 hari</w:t>
            </w:r>
          </w:p>
        </w:tc>
      </w:tr>
      <w:tr w:rsidR="00CB5689" w:rsidRPr="00A76B44" w14:paraId="1F8DAC3A" w14:textId="77777777">
        <w:trPr>
          <w:jc w:val="center"/>
        </w:trPr>
        <w:tc>
          <w:tcPr>
            <w:tcW w:w="2592" w:type="dxa"/>
            <w:vAlign w:val="center"/>
          </w:tcPr>
          <w:p w14:paraId="395C2C96"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recipient_phone</w:t>
            </w:r>
          </w:p>
        </w:tc>
        <w:tc>
          <w:tcPr>
            <w:tcW w:w="2880" w:type="dxa"/>
            <w:vAlign w:val="center"/>
          </w:tcPr>
          <w:p w14:paraId="20275774"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VARCHAR</w:t>
            </w:r>
          </w:p>
        </w:tc>
        <w:tc>
          <w:tcPr>
            <w:tcW w:w="4320" w:type="dxa"/>
            <w:vAlign w:val="center"/>
          </w:tcPr>
          <w:p w14:paraId="2052B244"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Nomor tujuan</w:t>
            </w:r>
          </w:p>
        </w:tc>
      </w:tr>
      <w:tr w:rsidR="00CB5689" w:rsidRPr="00A76B44" w14:paraId="65CB3F38" w14:textId="77777777">
        <w:trPr>
          <w:jc w:val="center"/>
        </w:trPr>
        <w:tc>
          <w:tcPr>
            <w:tcW w:w="2592" w:type="dxa"/>
            <w:shd w:val="clear" w:color="auto" w:fill="F3F6F9"/>
            <w:vAlign w:val="center"/>
          </w:tcPr>
          <w:p w14:paraId="1914F887"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provider_message_id</w:t>
            </w:r>
          </w:p>
        </w:tc>
        <w:tc>
          <w:tcPr>
            <w:tcW w:w="2880" w:type="dxa"/>
            <w:shd w:val="clear" w:color="auto" w:fill="F3F6F9"/>
            <w:vAlign w:val="center"/>
          </w:tcPr>
          <w:p w14:paraId="548F0325"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VARCHAR, nullable</w:t>
            </w:r>
          </w:p>
        </w:tc>
        <w:tc>
          <w:tcPr>
            <w:tcW w:w="4320" w:type="dxa"/>
            <w:shd w:val="clear" w:color="auto" w:fill="F3F6F9"/>
            <w:vAlign w:val="center"/>
          </w:tcPr>
          <w:p w14:paraId="0D7893D0"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ID pesan dari provider</w:t>
            </w:r>
          </w:p>
        </w:tc>
      </w:tr>
      <w:tr w:rsidR="00CB5689" w:rsidRPr="00A76B44" w14:paraId="5F89F448" w14:textId="77777777">
        <w:trPr>
          <w:jc w:val="center"/>
        </w:trPr>
        <w:tc>
          <w:tcPr>
            <w:tcW w:w="2592" w:type="dxa"/>
            <w:vAlign w:val="center"/>
          </w:tcPr>
          <w:p w14:paraId="41452B13"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status</w:t>
            </w:r>
          </w:p>
        </w:tc>
        <w:tc>
          <w:tcPr>
            <w:tcW w:w="2880" w:type="dxa"/>
            <w:vAlign w:val="center"/>
          </w:tcPr>
          <w:p w14:paraId="159248AE"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VARCHAR</w:t>
            </w:r>
          </w:p>
        </w:tc>
        <w:tc>
          <w:tcPr>
            <w:tcW w:w="4320" w:type="dxa"/>
            <w:vAlign w:val="center"/>
          </w:tcPr>
          <w:p w14:paraId="27FAE758"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pending, sent, failed, delivered jika didukung</w:t>
            </w:r>
          </w:p>
        </w:tc>
      </w:tr>
      <w:tr w:rsidR="00CB5689" w:rsidRPr="00A76B44" w14:paraId="5C6E911C" w14:textId="77777777">
        <w:trPr>
          <w:jc w:val="center"/>
        </w:trPr>
        <w:tc>
          <w:tcPr>
            <w:tcW w:w="2592" w:type="dxa"/>
            <w:shd w:val="clear" w:color="auto" w:fill="F3F6F9"/>
            <w:vAlign w:val="center"/>
          </w:tcPr>
          <w:p w14:paraId="4A6D5BC7"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sent_at</w:t>
            </w:r>
          </w:p>
        </w:tc>
        <w:tc>
          <w:tcPr>
            <w:tcW w:w="2880" w:type="dxa"/>
            <w:shd w:val="clear" w:color="auto" w:fill="F3F6F9"/>
            <w:vAlign w:val="center"/>
          </w:tcPr>
          <w:p w14:paraId="6066B12A"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TIMESTAMP, nullable</w:t>
            </w:r>
          </w:p>
        </w:tc>
        <w:tc>
          <w:tcPr>
            <w:tcW w:w="4320" w:type="dxa"/>
            <w:shd w:val="clear" w:color="auto" w:fill="F3F6F9"/>
            <w:vAlign w:val="center"/>
          </w:tcPr>
          <w:p w14:paraId="5EA78A39"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Waktu pengiriman</w:t>
            </w:r>
          </w:p>
        </w:tc>
      </w:tr>
      <w:tr w:rsidR="00CB5689" w:rsidRPr="00A76B44" w14:paraId="6CC91A05" w14:textId="77777777">
        <w:trPr>
          <w:jc w:val="center"/>
        </w:trPr>
        <w:tc>
          <w:tcPr>
            <w:tcW w:w="2592" w:type="dxa"/>
            <w:vAlign w:val="center"/>
          </w:tcPr>
          <w:p w14:paraId="18C1C84D"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delivered_at</w:t>
            </w:r>
          </w:p>
        </w:tc>
        <w:tc>
          <w:tcPr>
            <w:tcW w:w="2880" w:type="dxa"/>
            <w:vAlign w:val="center"/>
          </w:tcPr>
          <w:p w14:paraId="5D2DDF61"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TIMESTAMP, nullable</w:t>
            </w:r>
          </w:p>
        </w:tc>
        <w:tc>
          <w:tcPr>
            <w:tcW w:w="4320" w:type="dxa"/>
            <w:vAlign w:val="center"/>
          </w:tcPr>
          <w:p w14:paraId="43DF68ED"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Waktu diterima, jika tersedia</w:t>
            </w:r>
          </w:p>
        </w:tc>
      </w:tr>
    </w:tbl>
    <w:p w14:paraId="79F82E6B" w14:textId="77777777" w:rsidR="00CB5689" w:rsidRPr="00A76B44" w:rsidRDefault="00CB5689" w:rsidP="00A76B44">
      <w:pPr>
        <w:spacing w:line="360" w:lineRule="auto"/>
        <w:rPr>
          <w:rFonts w:ascii="Times New Roman" w:hAnsi="Times New Roman" w:cs="Times New Roman"/>
          <w:sz w:val="24"/>
          <w:szCs w:val="24"/>
        </w:rPr>
      </w:pPr>
    </w:p>
    <w:p w14:paraId="4119C1C5" w14:textId="77777777" w:rsidR="00CB5689" w:rsidRPr="00A76B44" w:rsidRDefault="00000000" w:rsidP="00A76B44">
      <w:pPr>
        <w:pStyle w:val="Heading2"/>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5.5 Relasi dan Integritas Data</w:t>
      </w:r>
    </w:p>
    <w:p w14:paraId="142B88FF"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Satu pengguna owner dapat memiliki banyak website.</w:t>
      </w:r>
    </w:p>
    <w:p w14:paraId="65335DB9"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Satu website memiliki banyak catatan ssl_checks.</w:t>
      </w:r>
    </w:p>
    <w:p w14:paraId="7E9F8028"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Satu pemeriksaan dapat memicu notifikasi ke beberapa penerima.</w:t>
      </w:r>
    </w:p>
    <w:p w14:paraId="48048BB2"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Buat unique constraint/idempotency key untuk kombinasi website, identitas siklus sertifikat, ambang, dan penerima.</w:t>
      </w:r>
    </w:p>
    <w:p w14:paraId="71700D98"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Gunakan foreign key dan indeks pada website_id, checked_at, status, serta recipient_user_id.</w:t>
      </w:r>
    </w:p>
    <w:p w14:paraId="72C66991" w14:textId="77777777" w:rsidR="00CB5689" w:rsidRPr="00A76B44" w:rsidRDefault="00000000" w:rsidP="00A76B44">
      <w:pPr>
        <w:pStyle w:val="Heading1"/>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6. Contoh Template WhatsApp</w:t>
      </w:r>
    </w:p>
    <w:p w14:paraId="40CCC880" w14:textId="77777777" w:rsidR="00CB5689" w:rsidRPr="00A76B44" w:rsidRDefault="00000000" w:rsidP="00A76B44">
      <w:pPr>
        <w:spacing w:line="360" w:lineRule="auto"/>
        <w:rPr>
          <w:rFonts w:ascii="Times New Roman" w:hAnsi="Times New Roman" w:cs="Times New Roman"/>
          <w:sz w:val="24"/>
          <w:szCs w:val="24"/>
        </w:rPr>
      </w:pPr>
      <w:r w:rsidRPr="00A76B44">
        <w:rPr>
          <w:rFonts w:ascii="Times New Roman" w:hAnsi="Times New Roman" w:cs="Times New Roman"/>
          <w:sz w:val="24"/>
          <w:szCs w:val="24"/>
        </w:rPr>
        <w:t>Nama template contoh: SSL_EXPIRY_ALERT. Template perlu mengikuti kebijakan WhatsApp Business Platform dan memperoleh persetujuan bila diwajibkan untuk pesan proaktif.</w:t>
      </w:r>
    </w:p>
    <w:p w14:paraId="0B34B4D7" w14:textId="77777777" w:rsidR="00CB5689" w:rsidRPr="00A76B44" w:rsidRDefault="00000000" w:rsidP="00A76B44">
      <w:pPr>
        <w:shd w:val="clear" w:color="auto" w:fill="EAF7EF"/>
        <w:spacing w:before="80" w:after="160" w:line="360" w:lineRule="auto"/>
        <w:ind w:left="360" w:right="360"/>
        <w:rPr>
          <w:rFonts w:ascii="Times New Roman" w:hAnsi="Times New Roman" w:cs="Times New Roman"/>
          <w:sz w:val="24"/>
          <w:szCs w:val="24"/>
        </w:rPr>
      </w:pPr>
      <w:r w:rsidRPr="00A76B44">
        <w:rPr>
          <w:rFonts w:ascii="Segoe UI Emoji" w:hAnsi="Segoe UI Emoji" w:cs="Segoe UI Emoji"/>
          <w:sz w:val="24"/>
          <w:szCs w:val="24"/>
        </w:rPr>
        <w:lastRenderedPageBreak/>
        <w:t>⚠️</w:t>
      </w:r>
      <w:r w:rsidRPr="00A76B44">
        <w:rPr>
          <w:rFonts w:ascii="Times New Roman" w:hAnsi="Times New Roman" w:cs="Times New Roman"/>
          <w:sz w:val="24"/>
          <w:szCs w:val="24"/>
        </w:rPr>
        <w:t xml:space="preserve"> PERINGATAN SSL WEBSITE</w:t>
      </w:r>
      <w:r w:rsidRPr="00A76B44">
        <w:rPr>
          <w:rFonts w:ascii="Times New Roman" w:hAnsi="Times New Roman" w:cs="Times New Roman"/>
          <w:sz w:val="24"/>
          <w:szCs w:val="24"/>
        </w:rPr>
        <w:br/>
      </w:r>
      <w:r w:rsidRPr="00A76B44">
        <w:rPr>
          <w:rFonts w:ascii="Times New Roman" w:hAnsi="Times New Roman" w:cs="Times New Roman"/>
          <w:sz w:val="24"/>
          <w:szCs w:val="24"/>
        </w:rPr>
        <w:br/>
        <w:t>Halo {{1}},</w:t>
      </w:r>
      <w:r w:rsidRPr="00A76B44">
        <w:rPr>
          <w:rFonts w:ascii="Times New Roman" w:hAnsi="Times New Roman" w:cs="Times New Roman"/>
          <w:sz w:val="24"/>
          <w:szCs w:val="24"/>
        </w:rPr>
        <w:br/>
      </w:r>
      <w:r w:rsidRPr="00A76B44">
        <w:rPr>
          <w:rFonts w:ascii="Times New Roman" w:hAnsi="Times New Roman" w:cs="Times New Roman"/>
          <w:sz w:val="24"/>
          <w:szCs w:val="24"/>
        </w:rPr>
        <w:br/>
        <w:t>Sertifikat SSL website berikut akan segera kedaluwarsa.</w:t>
      </w:r>
      <w:r w:rsidRPr="00A76B44">
        <w:rPr>
          <w:rFonts w:ascii="Times New Roman" w:hAnsi="Times New Roman" w:cs="Times New Roman"/>
          <w:sz w:val="24"/>
          <w:szCs w:val="24"/>
        </w:rPr>
        <w:br/>
      </w:r>
      <w:r w:rsidRPr="00A76B44">
        <w:rPr>
          <w:rFonts w:ascii="Times New Roman" w:hAnsi="Times New Roman" w:cs="Times New Roman"/>
          <w:sz w:val="24"/>
          <w:szCs w:val="24"/>
        </w:rPr>
        <w:br/>
        <w:t>Domain: {{2}}</w:t>
      </w:r>
      <w:r w:rsidRPr="00A76B44">
        <w:rPr>
          <w:rFonts w:ascii="Times New Roman" w:hAnsi="Times New Roman" w:cs="Times New Roman"/>
          <w:sz w:val="24"/>
          <w:szCs w:val="24"/>
        </w:rPr>
        <w:br/>
        <w:t>Status: {{3}}</w:t>
      </w:r>
      <w:r w:rsidRPr="00A76B44">
        <w:rPr>
          <w:rFonts w:ascii="Times New Roman" w:hAnsi="Times New Roman" w:cs="Times New Roman"/>
          <w:sz w:val="24"/>
          <w:szCs w:val="24"/>
        </w:rPr>
        <w:br/>
        <w:t>Sisa masa berlaku: {{4}} hari</w:t>
      </w:r>
      <w:r w:rsidRPr="00A76B44">
        <w:rPr>
          <w:rFonts w:ascii="Times New Roman" w:hAnsi="Times New Roman" w:cs="Times New Roman"/>
          <w:sz w:val="24"/>
          <w:szCs w:val="24"/>
        </w:rPr>
        <w:br/>
        <w:t>Tanggal kedaluwarsa: {{5}}</w:t>
      </w:r>
      <w:r w:rsidRPr="00A76B44">
        <w:rPr>
          <w:rFonts w:ascii="Times New Roman" w:hAnsi="Times New Roman" w:cs="Times New Roman"/>
          <w:sz w:val="24"/>
          <w:szCs w:val="24"/>
        </w:rPr>
        <w:br/>
      </w:r>
      <w:r w:rsidRPr="00A76B44">
        <w:rPr>
          <w:rFonts w:ascii="Times New Roman" w:hAnsi="Times New Roman" w:cs="Times New Roman"/>
          <w:sz w:val="24"/>
          <w:szCs w:val="24"/>
        </w:rPr>
        <w:br/>
        <w:t>Mohon segera lakukan pemeriksaan dan perpanjangan sertifikat apabila diperlukan.</w:t>
      </w:r>
      <w:r w:rsidRPr="00A76B44">
        <w:rPr>
          <w:rFonts w:ascii="Times New Roman" w:hAnsi="Times New Roman" w:cs="Times New Roman"/>
          <w:sz w:val="24"/>
          <w:szCs w:val="24"/>
        </w:rPr>
        <w:br/>
      </w:r>
      <w:r w:rsidRPr="00A76B44">
        <w:rPr>
          <w:rFonts w:ascii="Times New Roman" w:hAnsi="Times New Roman" w:cs="Times New Roman"/>
          <w:sz w:val="24"/>
          <w:szCs w:val="24"/>
        </w:rPr>
        <w:br/>
        <w:t>— SSLGuard Monitoring</w:t>
      </w:r>
    </w:p>
    <w:p w14:paraId="000A4386" w14:textId="77777777" w:rsidR="00CB5689" w:rsidRPr="00A76B44" w:rsidRDefault="00000000" w:rsidP="00A76B44">
      <w:pPr>
        <w:spacing w:line="360" w:lineRule="auto"/>
        <w:rPr>
          <w:rFonts w:ascii="Times New Roman" w:hAnsi="Times New Roman" w:cs="Times New Roman"/>
          <w:sz w:val="24"/>
          <w:szCs w:val="24"/>
        </w:rPr>
      </w:pPr>
      <w:r w:rsidRPr="00A76B44">
        <w:rPr>
          <w:rFonts w:ascii="Times New Roman" w:hAnsi="Times New Roman" w:cs="Times New Roman"/>
          <w:sz w:val="24"/>
          <w:szCs w:val="24"/>
        </w:rPr>
        <w:t>Admin dan pemilik menerima pesan secara terpisah sehingga status pengiriman masing-masing dapat dilacak. Status delivered hanya dicatat bila provider menyediakan konfirmasi tersebut.</w:t>
      </w:r>
    </w:p>
    <w:p w14:paraId="24CD0DA0" w14:textId="77777777" w:rsidR="00CB5689" w:rsidRPr="00A76B44" w:rsidRDefault="00000000" w:rsidP="00A76B44">
      <w:pPr>
        <w:pStyle w:val="Heading1"/>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7. Rancangan Endpoint API</w:t>
      </w:r>
    </w:p>
    <w:tbl>
      <w:tblPr>
        <w:tblStyle w:val="TableGrid"/>
        <w:tblW w:w="0" w:type="auto"/>
        <w:jc w:val="center"/>
        <w:tblLook w:val="04A0" w:firstRow="1" w:lastRow="0" w:firstColumn="1" w:lastColumn="0" w:noHBand="0" w:noVBand="1"/>
      </w:tblPr>
      <w:tblGrid>
        <w:gridCol w:w="1152"/>
        <w:gridCol w:w="3888"/>
        <w:gridCol w:w="4752"/>
      </w:tblGrid>
      <w:tr w:rsidR="00CB5689" w:rsidRPr="00A76B44" w14:paraId="435E421C" w14:textId="77777777">
        <w:trPr>
          <w:jc w:val="center"/>
        </w:trPr>
        <w:tc>
          <w:tcPr>
            <w:tcW w:w="1152" w:type="dxa"/>
            <w:shd w:val="clear" w:color="auto" w:fill="17365D"/>
            <w:vAlign w:val="center"/>
          </w:tcPr>
          <w:p w14:paraId="69907177"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Method</w:t>
            </w:r>
          </w:p>
        </w:tc>
        <w:tc>
          <w:tcPr>
            <w:tcW w:w="3888" w:type="dxa"/>
            <w:shd w:val="clear" w:color="auto" w:fill="17365D"/>
            <w:vAlign w:val="center"/>
          </w:tcPr>
          <w:p w14:paraId="655DCE80"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Endpoint</w:t>
            </w:r>
          </w:p>
        </w:tc>
        <w:tc>
          <w:tcPr>
            <w:tcW w:w="4752" w:type="dxa"/>
            <w:shd w:val="clear" w:color="auto" w:fill="17365D"/>
            <w:vAlign w:val="center"/>
          </w:tcPr>
          <w:p w14:paraId="5AC7F065"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Fungsi</w:t>
            </w:r>
          </w:p>
        </w:tc>
      </w:tr>
      <w:tr w:rsidR="00CB5689" w:rsidRPr="00A76B44" w14:paraId="0E13AC01" w14:textId="77777777">
        <w:trPr>
          <w:jc w:val="center"/>
        </w:trPr>
        <w:tc>
          <w:tcPr>
            <w:tcW w:w="1152" w:type="dxa"/>
            <w:vAlign w:val="center"/>
          </w:tcPr>
          <w:p w14:paraId="121B09D6"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POST</w:t>
            </w:r>
          </w:p>
        </w:tc>
        <w:tc>
          <w:tcPr>
            <w:tcW w:w="3888" w:type="dxa"/>
            <w:vAlign w:val="center"/>
          </w:tcPr>
          <w:p w14:paraId="32550C2B"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/api/auth/login</w:t>
            </w:r>
          </w:p>
        </w:tc>
        <w:tc>
          <w:tcPr>
            <w:tcW w:w="4752" w:type="dxa"/>
            <w:vAlign w:val="center"/>
          </w:tcPr>
          <w:p w14:paraId="03C094A8"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Login pengguna</w:t>
            </w:r>
          </w:p>
        </w:tc>
      </w:tr>
      <w:tr w:rsidR="00CB5689" w:rsidRPr="00A76B44" w14:paraId="1DA20BBC" w14:textId="77777777">
        <w:trPr>
          <w:jc w:val="center"/>
        </w:trPr>
        <w:tc>
          <w:tcPr>
            <w:tcW w:w="1152" w:type="dxa"/>
            <w:shd w:val="clear" w:color="auto" w:fill="F3F6F9"/>
            <w:vAlign w:val="center"/>
          </w:tcPr>
          <w:p w14:paraId="23BA53F8"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GET</w:t>
            </w:r>
          </w:p>
        </w:tc>
        <w:tc>
          <w:tcPr>
            <w:tcW w:w="3888" w:type="dxa"/>
            <w:shd w:val="clear" w:color="auto" w:fill="F3F6F9"/>
            <w:vAlign w:val="center"/>
          </w:tcPr>
          <w:p w14:paraId="3E340E03"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/api/dashboard/summary</w:t>
            </w:r>
          </w:p>
        </w:tc>
        <w:tc>
          <w:tcPr>
            <w:tcW w:w="4752" w:type="dxa"/>
            <w:shd w:val="clear" w:color="auto" w:fill="F3F6F9"/>
            <w:vAlign w:val="center"/>
          </w:tcPr>
          <w:p w14:paraId="6E0A566A"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Ringkasan monitoring</w:t>
            </w:r>
          </w:p>
        </w:tc>
      </w:tr>
      <w:tr w:rsidR="00CB5689" w:rsidRPr="00A76B44" w14:paraId="5200BDE9" w14:textId="77777777">
        <w:trPr>
          <w:jc w:val="center"/>
        </w:trPr>
        <w:tc>
          <w:tcPr>
            <w:tcW w:w="1152" w:type="dxa"/>
            <w:vAlign w:val="center"/>
          </w:tcPr>
          <w:p w14:paraId="6CA8DC13"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GET</w:t>
            </w:r>
          </w:p>
        </w:tc>
        <w:tc>
          <w:tcPr>
            <w:tcW w:w="3888" w:type="dxa"/>
            <w:vAlign w:val="center"/>
          </w:tcPr>
          <w:p w14:paraId="250FA842"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/api/websites</w:t>
            </w:r>
          </w:p>
        </w:tc>
        <w:tc>
          <w:tcPr>
            <w:tcW w:w="4752" w:type="dxa"/>
            <w:vAlign w:val="center"/>
          </w:tcPr>
          <w:p w14:paraId="64B6C06B"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Daftar website sesuai hak akses</w:t>
            </w:r>
          </w:p>
        </w:tc>
      </w:tr>
      <w:tr w:rsidR="00CB5689" w:rsidRPr="00A76B44" w14:paraId="7C21CDBA" w14:textId="77777777">
        <w:trPr>
          <w:jc w:val="center"/>
        </w:trPr>
        <w:tc>
          <w:tcPr>
            <w:tcW w:w="1152" w:type="dxa"/>
            <w:shd w:val="clear" w:color="auto" w:fill="F3F6F9"/>
            <w:vAlign w:val="center"/>
          </w:tcPr>
          <w:p w14:paraId="018262D9"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POST</w:t>
            </w:r>
          </w:p>
        </w:tc>
        <w:tc>
          <w:tcPr>
            <w:tcW w:w="3888" w:type="dxa"/>
            <w:shd w:val="clear" w:color="auto" w:fill="F3F6F9"/>
            <w:vAlign w:val="center"/>
          </w:tcPr>
          <w:p w14:paraId="0216D216"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/api/websites</w:t>
            </w:r>
          </w:p>
        </w:tc>
        <w:tc>
          <w:tcPr>
            <w:tcW w:w="4752" w:type="dxa"/>
            <w:shd w:val="clear" w:color="auto" w:fill="F3F6F9"/>
            <w:vAlign w:val="center"/>
          </w:tcPr>
          <w:p w14:paraId="408652C3"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Mendaftarkan domain</w:t>
            </w:r>
          </w:p>
        </w:tc>
      </w:tr>
      <w:tr w:rsidR="00CB5689" w:rsidRPr="00A76B44" w14:paraId="53DA7245" w14:textId="77777777">
        <w:trPr>
          <w:jc w:val="center"/>
        </w:trPr>
        <w:tc>
          <w:tcPr>
            <w:tcW w:w="1152" w:type="dxa"/>
            <w:vAlign w:val="center"/>
          </w:tcPr>
          <w:p w14:paraId="37DE43B8"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GET</w:t>
            </w:r>
          </w:p>
        </w:tc>
        <w:tc>
          <w:tcPr>
            <w:tcW w:w="3888" w:type="dxa"/>
            <w:vAlign w:val="center"/>
          </w:tcPr>
          <w:p w14:paraId="64D8BA17"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w:t>
            </w:r>
            <w:proofErr w:type="gramStart"/>
            <w:r w:rsidRPr="00A76B44">
              <w:rPr>
                <w:rFonts w:ascii="Times New Roman" w:hAnsi="Times New Roman" w:cs="Times New Roman"/>
                <w:sz w:val="24"/>
                <w:szCs w:val="24"/>
              </w:rPr>
              <w:t>api</w:t>
            </w:r>
            <w:proofErr w:type="gramEnd"/>
            <w:r w:rsidRPr="00A76B44">
              <w:rPr>
                <w:rFonts w:ascii="Times New Roman" w:hAnsi="Times New Roman" w:cs="Times New Roman"/>
                <w:sz w:val="24"/>
                <w:szCs w:val="24"/>
              </w:rPr>
              <w:t>/websites/{id}</w:t>
            </w:r>
          </w:p>
        </w:tc>
        <w:tc>
          <w:tcPr>
            <w:tcW w:w="4752" w:type="dxa"/>
            <w:vAlign w:val="center"/>
          </w:tcPr>
          <w:p w14:paraId="6967F2CC"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Detail domain</w:t>
            </w:r>
          </w:p>
        </w:tc>
      </w:tr>
      <w:tr w:rsidR="00CB5689" w:rsidRPr="00A76B44" w14:paraId="378A2070" w14:textId="77777777">
        <w:trPr>
          <w:jc w:val="center"/>
        </w:trPr>
        <w:tc>
          <w:tcPr>
            <w:tcW w:w="1152" w:type="dxa"/>
            <w:shd w:val="clear" w:color="auto" w:fill="F3F6F9"/>
            <w:vAlign w:val="center"/>
          </w:tcPr>
          <w:p w14:paraId="7E5EAC0F"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POST</w:t>
            </w:r>
          </w:p>
        </w:tc>
        <w:tc>
          <w:tcPr>
            <w:tcW w:w="3888" w:type="dxa"/>
            <w:shd w:val="clear" w:color="auto" w:fill="F3F6F9"/>
            <w:vAlign w:val="center"/>
          </w:tcPr>
          <w:p w14:paraId="10FBCA57"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w:t>
            </w:r>
            <w:proofErr w:type="gramStart"/>
            <w:r w:rsidRPr="00A76B44">
              <w:rPr>
                <w:rFonts w:ascii="Times New Roman" w:hAnsi="Times New Roman" w:cs="Times New Roman"/>
                <w:sz w:val="24"/>
                <w:szCs w:val="24"/>
              </w:rPr>
              <w:t>api</w:t>
            </w:r>
            <w:proofErr w:type="gramEnd"/>
            <w:r w:rsidRPr="00A76B44">
              <w:rPr>
                <w:rFonts w:ascii="Times New Roman" w:hAnsi="Times New Roman" w:cs="Times New Roman"/>
                <w:sz w:val="24"/>
                <w:szCs w:val="24"/>
              </w:rPr>
              <w:t>/websites/{id}/check</w:t>
            </w:r>
          </w:p>
        </w:tc>
        <w:tc>
          <w:tcPr>
            <w:tcW w:w="4752" w:type="dxa"/>
            <w:shd w:val="clear" w:color="auto" w:fill="F3F6F9"/>
            <w:vAlign w:val="center"/>
          </w:tcPr>
          <w:p w14:paraId="268E2E12"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Memulai pemeriksaan manual</w:t>
            </w:r>
          </w:p>
        </w:tc>
      </w:tr>
      <w:tr w:rsidR="00CB5689" w:rsidRPr="00A76B44" w14:paraId="72EC6CBB" w14:textId="77777777">
        <w:trPr>
          <w:jc w:val="center"/>
        </w:trPr>
        <w:tc>
          <w:tcPr>
            <w:tcW w:w="1152" w:type="dxa"/>
            <w:vAlign w:val="center"/>
          </w:tcPr>
          <w:p w14:paraId="490B2F7F"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GET</w:t>
            </w:r>
          </w:p>
        </w:tc>
        <w:tc>
          <w:tcPr>
            <w:tcW w:w="3888" w:type="dxa"/>
            <w:vAlign w:val="center"/>
          </w:tcPr>
          <w:p w14:paraId="4D29E790"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w:t>
            </w:r>
            <w:proofErr w:type="gramStart"/>
            <w:r w:rsidRPr="00A76B44">
              <w:rPr>
                <w:rFonts w:ascii="Times New Roman" w:hAnsi="Times New Roman" w:cs="Times New Roman"/>
                <w:sz w:val="24"/>
                <w:szCs w:val="24"/>
              </w:rPr>
              <w:t>api</w:t>
            </w:r>
            <w:proofErr w:type="gramEnd"/>
            <w:r w:rsidRPr="00A76B44">
              <w:rPr>
                <w:rFonts w:ascii="Times New Roman" w:hAnsi="Times New Roman" w:cs="Times New Roman"/>
                <w:sz w:val="24"/>
                <w:szCs w:val="24"/>
              </w:rPr>
              <w:t>/websites/{id}/checks</w:t>
            </w:r>
          </w:p>
        </w:tc>
        <w:tc>
          <w:tcPr>
            <w:tcW w:w="4752" w:type="dxa"/>
            <w:vAlign w:val="center"/>
          </w:tcPr>
          <w:p w14:paraId="5BA563A4"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Riwayat pemeriksaan</w:t>
            </w:r>
          </w:p>
        </w:tc>
      </w:tr>
      <w:tr w:rsidR="00CB5689" w:rsidRPr="00A76B44" w14:paraId="28A002DA" w14:textId="77777777">
        <w:trPr>
          <w:jc w:val="center"/>
        </w:trPr>
        <w:tc>
          <w:tcPr>
            <w:tcW w:w="1152" w:type="dxa"/>
            <w:shd w:val="clear" w:color="auto" w:fill="F3F6F9"/>
            <w:vAlign w:val="center"/>
          </w:tcPr>
          <w:p w14:paraId="7314402F"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GET</w:t>
            </w:r>
          </w:p>
        </w:tc>
        <w:tc>
          <w:tcPr>
            <w:tcW w:w="3888" w:type="dxa"/>
            <w:shd w:val="clear" w:color="auto" w:fill="F3F6F9"/>
            <w:vAlign w:val="center"/>
          </w:tcPr>
          <w:p w14:paraId="6AEF4DD2"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/api/notifications</w:t>
            </w:r>
          </w:p>
        </w:tc>
        <w:tc>
          <w:tcPr>
            <w:tcW w:w="4752" w:type="dxa"/>
            <w:shd w:val="clear" w:color="auto" w:fill="F3F6F9"/>
            <w:vAlign w:val="center"/>
          </w:tcPr>
          <w:p w14:paraId="79897024"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Riwayat notifikasi</w:t>
            </w:r>
          </w:p>
        </w:tc>
      </w:tr>
      <w:tr w:rsidR="00CB5689" w:rsidRPr="00A76B44" w14:paraId="655301E8" w14:textId="77777777">
        <w:trPr>
          <w:jc w:val="center"/>
        </w:trPr>
        <w:tc>
          <w:tcPr>
            <w:tcW w:w="1152" w:type="dxa"/>
            <w:vAlign w:val="center"/>
          </w:tcPr>
          <w:p w14:paraId="1D9A1CB8"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POST</w:t>
            </w:r>
          </w:p>
        </w:tc>
        <w:tc>
          <w:tcPr>
            <w:tcW w:w="3888" w:type="dxa"/>
            <w:vAlign w:val="center"/>
          </w:tcPr>
          <w:p w14:paraId="3C4C892C"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/api/notifications/test</w:t>
            </w:r>
          </w:p>
        </w:tc>
        <w:tc>
          <w:tcPr>
            <w:tcW w:w="4752" w:type="dxa"/>
            <w:vAlign w:val="center"/>
          </w:tcPr>
          <w:p w14:paraId="5F373E04"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Tes konfigurasi pengiriman</w:t>
            </w:r>
          </w:p>
        </w:tc>
      </w:tr>
      <w:tr w:rsidR="00CB5689" w:rsidRPr="00A76B44" w14:paraId="0C7FC15E" w14:textId="77777777">
        <w:trPr>
          <w:jc w:val="center"/>
        </w:trPr>
        <w:tc>
          <w:tcPr>
            <w:tcW w:w="1152" w:type="dxa"/>
            <w:shd w:val="clear" w:color="auto" w:fill="F3F6F9"/>
            <w:vAlign w:val="center"/>
          </w:tcPr>
          <w:p w14:paraId="3C7D150C"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GET</w:t>
            </w:r>
          </w:p>
        </w:tc>
        <w:tc>
          <w:tcPr>
            <w:tcW w:w="3888" w:type="dxa"/>
            <w:shd w:val="clear" w:color="auto" w:fill="F3F6F9"/>
            <w:vAlign w:val="center"/>
          </w:tcPr>
          <w:p w14:paraId="259D3930"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/api/reports/ssl</w:t>
            </w:r>
          </w:p>
        </w:tc>
        <w:tc>
          <w:tcPr>
            <w:tcW w:w="4752" w:type="dxa"/>
            <w:shd w:val="clear" w:color="auto" w:fill="F3F6F9"/>
            <w:vAlign w:val="center"/>
          </w:tcPr>
          <w:p w14:paraId="1BA7B963"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Ekspor/ambil laporan</w:t>
            </w:r>
          </w:p>
        </w:tc>
      </w:tr>
      <w:tr w:rsidR="00CB5689" w:rsidRPr="00A76B44" w14:paraId="5B5F0F57" w14:textId="77777777">
        <w:trPr>
          <w:jc w:val="center"/>
        </w:trPr>
        <w:tc>
          <w:tcPr>
            <w:tcW w:w="1152" w:type="dxa"/>
            <w:vAlign w:val="center"/>
          </w:tcPr>
          <w:p w14:paraId="1C29E1AE"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POST</w:t>
            </w:r>
          </w:p>
        </w:tc>
        <w:tc>
          <w:tcPr>
            <w:tcW w:w="3888" w:type="dxa"/>
            <w:vAlign w:val="center"/>
          </w:tcPr>
          <w:p w14:paraId="0DC3A256"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/api/webhooks/whatsapp</w:t>
            </w:r>
          </w:p>
        </w:tc>
        <w:tc>
          <w:tcPr>
            <w:tcW w:w="4752" w:type="dxa"/>
            <w:vAlign w:val="center"/>
          </w:tcPr>
          <w:p w14:paraId="253773B8"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Menerima callback status provider</w:t>
            </w:r>
          </w:p>
        </w:tc>
      </w:tr>
    </w:tbl>
    <w:p w14:paraId="68DC70F8" w14:textId="77777777" w:rsidR="00CB5689" w:rsidRPr="00A76B44" w:rsidRDefault="00CB5689" w:rsidP="00A76B44">
      <w:pPr>
        <w:spacing w:line="360" w:lineRule="auto"/>
        <w:rPr>
          <w:rFonts w:ascii="Times New Roman" w:hAnsi="Times New Roman" w:cs="Times New Roman"/>
          <w:sz w:val="24"/>
          <w:szCs w:val="24"/>
        </w:rPr>
      </w:pPr>
    </w:p>
    <w:p w14:paraId="6BE6B74D" w14:textId="77777777" w:rsidR="00CB5689" w:rsidRPr="00A76B44" w:rsidRDefault="00000000" w:rsidP="00A76B44">
      <w:pPr>
        <w:spacing w:line="360" w:lineRule="auto"/>
        <w:rPr>
          <w:rFonts w:ascii="Times New Roman" w:hAnsi="Times New Roman" w:cs="Times New Roman"/>
          <w:sz w:val="24"/>
          <w:szCs w:val="24"/>
        </w:rPr>
      </w:pPr>
      <w:r w:rsidRPr="00A76B44">
        <w:rPr>
          <w:rFonts w:ascii="Times New Roman" w:hAnsi="Times New Roman" w:cs="Times New Roman"/>
          <w:sz w:val="24"/>
          <w:szCs w:val="24"/>
        </w:rPr>
        <w:lastRenderedPageBreak/>
        <w:t>Endpoint harus menerapkan autentikasi dan otorisasi. Endpoint webhook harus memverifikasi sumber callback sesuai mekanisme provider. Endpoint pemeriksaan manual wajib membatasi frekuensi dan memvalidasi target.</w:t>
      </w:r>
    </w:p>
    <w:p w14:paraId="0D1303AE" w14:textId="77777777" w:rsidR="00CB5689" w:rsidRPr="00A76B44" w:rsidRDefault="00000000" w:rsidP="00A76B44">
      <w:pPr>
        <w:pStyle w:val="Heading1"/>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8. Tahapan Implementasi</w:t>
      </w:r>
    </w:p>
    <w:tbl>
      <w:tblPr>
        <w:tblStyle w:val="TableGrid"/>
        <w:tblW w:w="0" w:type="auto"/>
        <w:jc w:val="center"/>
        <w:tblLook w:val="04A0" w:firstRow="1" w:lastRow="0" w:firstColumn="1" w:lastColumn="0" w:noHBand="0" w:noVBand="1"/>
      </w:tblPr>
      <w:tblGrid>
        <w:gridCol w:w="1440"/>
        <w:gridCol w:w="2448"/>
        <w:gridCol w:w="5904"/>
      </w:tblGrid>
      <w:tr w:rsidR="00CB5689" w:rsidRPr="00A76B44" w14:paraId="66CC2042" w14:textId="77777777">
        <w:trPr>
          <w:jc w:val="center"/>
        </w:trPr>
        <w:tc>
          <w:tcPr>
            <w:tcW w:w="1440" w:type="dxa"/>
            <w:shd w:val="clear" w:color="auto" w:fill="17365D"/>
            <w:vAlign w:val="center"/>
          </w:tcPr>
          <w:p w14:paraId="2D80E3AF"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Periode</w:t>
            </w:r>
          </w:p>
        </w:tc>
        <w:tc>
          <w:tcPr>
            <w:tcW w:w="2448" w:type="dxa"/>
            <w:shd w:val="clear" w:color="auto" w:fill="17365D"/>
            <w:vAlign w:val="center"/>
          </w:tcPr>
          <w:p w14:paraId="44AB7043"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Fase</w:t>
            </w:r>
          </w:p>
        </w:tc>
        <w:tc>
          <w:tcPr>
            <w:tcW w:w="5904" w:type="dxa"/>
            <w:shd w:val="clear" w:color="auto" w:fill="17365D"/>
            <w:vAlign w:val="center"/>
          </w:tcPr>
          <w:p w14:paraId="7FFEA350"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Hasil kerja</w:t>
            </w:r>
          </w:p>
        </w:tc>
      </w:tr>
      <w:tr w:rsidR="00CB5689" w:rsidRPr="00A76B44" w14:paraId="56D1B6B1" w14:textId="77777777">
        <w:trPr>
          <w:jc w:val="center"/>
        </w:trPr>
        <w:tc>
          <w:tcPr>
            <w:tcW w:w="1440" w:type="dxa"/>
            <w:vAlign w:val="center"/>
          </w:tcPr>
          <w:p w14:paraId="3FFE68E8"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Minggu 1</w:t>
            </w:r>
          </w:p>
        </w:tc>
        <w:tc>
          <w:tcPr>
            <w:tcW w:w="2448" w:type="dxa"/>
            <w:vAlign w:val="center"/>
          </w:tcPr>
          <w:p w14:paraId="1E0B5976"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Analisis dan desain</w:t>
            </w:r>
          </w:p>
        </w:tc>
        <w:tc>
          <w:tcPr>
            <w:tcW w:w="5904" w:type="dxa"/>
            <w:vAlign w:val="center"/>
          </w:tcPr>
          <w:p w14:paraId="3473BACA"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Use case, flowchart, ERD, wireframe, kebutuhan API</w:t>
            </w:r>
          </w:p>
        </w:tc>
      </w:tr>
      <w:tr w:rsidR="00CB5689" w:rsidRPr="00A76B44" w14:paraId="5F51572B" w14:textId="77777777">
        <w:trPr>
          <w:jc w:val="center"/>
        </w:trPr>
        <w:tc>
          <w:tcPr>
            <w:tcW w:w="1440" w:type="dxa"/>
            <w:shd w:val="clear" w:color="auto" w:fill="F3F6F9"/>
            <w:vAlign w:val="center"/>
          </w:tcPr>
          <w:p w14:paraId="465A7FF0"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Minggu 2</w:t>
            </w:r>
          </w:p>
        </w:tc>
        <w:tc>
          <w:tcPr>
            <w:tcW w:w="2448" w:type="dxa"/>
            <w:shd w:val="clear" w:color="auto" w:fill="F3F6F9"/>
            <w:vAlign w:val="center"/>
          </w:tcPr>
          <w:p w14:paraId="18EAF9A6"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Setup backend dan database</w:t>
            </w:r>
          </w:p>
        </w:tc>
        <w:tc>
          <w:tcPr>
            <w:tcW w:w="5904" w:type="dxa"/>
            <w:shd w:val="clear" w:color="auto" w:fill="F3F6F9"/>
            <w:vAlign w:val="center"/>
          </w:tcPr>
          <w:p w14:paraId="09781885"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FastAPI, PostgreSQL, autentikasi, role admin/owner</w:t>
            </w:r>
          </w:p>
        </w:tc>
      </w:tr>
      <w:tr w:rsidR="00CB5689" w:rsidRPr="00A76B44" w14:paraId="6BC1D883" w14:textId="77777777">
        <w:trPr>
          <w:jc w:val="center"/>
        </w:trPr>
        <w:tc>
          <w:tcPr>
            <w:tcW w:w="1440" w:type="dxa"/>
            <w:vAlign w:val="center"/>
          </w:tcPr>
          <w:p w14:paraId="4E89F6F2"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Minggu 3</w:t>
            </w:r>
          </w:p>
        </w:tc>
        <w:tc>
          <w:tcPr>
            <w:tcW w:w="2448" w:type="dxa"/>
            <w:vAlign w:val="center"/>
          </w:tcPr>
          <w:p w14:paraId="1DD37217"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SSL Checker Engine</w:t>
            </w:r>
          </w:p>
        </w:tc>
        <w:tc>
          <w:tcPr>
            <w:tcW w:w="5904" w:type="dxa"/>
            <w:vAlign w:val="center"/>
          </w:tcPr>
          <w:p w14:paraId="53CC9D78"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Pemeriksaan sertifikat, hostname, expiry, validasi, error log</w:t>
            </w:r>
          </w:p>
        </w:tc>
      </w:tr>
      <w:tr w:rsidR="00CB5689" w:rsidRPr="00A76B44" w14:paraId="6A1D840F" w14:textId="77777777">
        <w:trPr>
          <w:jc w:val="center"/>
        </w:trPr>
        <w:tc>
          <w:tcPr>
            <w:tcW w:w="1440" w:type="dxa"/>
            <w:shd w:val="clear" w:color="auto" w:fill="F3F6F9"/>
            <w:vAlign w:val="center"/>
          </w:tcPr>
          <w:p w14:paraId="069C0437"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Minggu 4</w:t>
            </w:r>
          </w:p>
        </w:tc>
        <w:tc>
          <w:tcPr>
            <w:tcW w:w="2448" w:type="dxa"/>
            <w:shd w:val="clear" w:color="auto" w:fill="F3F6F9"/>
            <w:vAlign w:val="center"/>
          </w:tcPr>
          <w:p w14:paraId="2A5A77BE"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Scheduler dan alert rules</w:t>
            </w:r>
          </w:p>
        </w:tc>
        <w:tc>
          <w:tcPr>
            <w:tcW w:w="5904" w:type="dxa"/>
            <w:shd w:val="clear" w:color="auto" w:fill="F3F6F9"/>
            <w:vAlign w:val="center"/>
          </w:tcPr>
          <w:p w14:paraId="6BB06B9E"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Monitoring harian, H-30/H-14/H-7, deduplikasi, retry</w:t>
            </w:r>
          </w:p>
        </w:tc>
      </w:tr>
      <w:tr w:rsidR="00CB5689" w:rsidRPr="00A76B44" w14:paraId="05F27691" w14:textId="77777777">
        <w:trPr>
          <w:jc w:val="center"/>
        </w:trPr>
        <w:tc>
          <w:tcPr>
            <w:tcW w:w="1440" w:type="dxa"/>
            <w:vAlign w:val="center"/>
          </w:tcPr>
          <w:p w14:paraId="09601070"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Minggu 5</w:t>
            </w:r>
          </w:p>
        </w:tc>
        <w:tc>
          <w:tcPr>
            <w:tcW w:w="2448" w:type="dxa"/>
            <w:vAlign w:val="center"/>
          </w:tcPr>
          <w:p w14:paraId="45635C1F"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Integrasi WhatsApp</w:t>
            </w:r>
          </w:p>
        </w:tc>
        <w:tc>
          <w:tcPr>
            <w:tcW w:w="5904" w:type="dxa"/>
            <w:vAlign w:val="center"/>
          </w:tcPr>
          <w:p w14:paraId="0FD1FD63"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API, template, penerima, webhook, status pengiriman</w:t>
            </w:r>
          </w:p>
        </w:tc>
      </w:tr>
      <w:tr w:rsidR="00CB5689" w:rsidRPr="00A76B44" w14:paraId="127D7940" w14:textId="77777777">
        <w:trPr>
          <w:jc w:val="center"/>
        </w:trPr>
        <w:tc>
          <w:tcPr>
            <w:tcW w:w="1440" w:type="dxa"/>
            <w:shd w:val="clear" w:color="auto" w:fill="F3F6F9"/>
            <w:vAlign w:val="center"/>
          </w:tcPr>
          <w:p w14:paraId="41BB439C"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Minggu 6</w:t>
            </w:r>
          </w:p>
        </w:tc>
        <w:tc>
          <w:tcPr>
            <w:tcW w:w="2448" w:type="dxa"/>
            <w:shd w:val="clear" w:color="auto" w:fill="F3F6F9"/>
            <w:vAlign w:val="center"/>
          </w:tcPr>
          <w:p w14:paraId="481D9495"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Dashboard</w:t>
            </w:r>
          </w:p>
        </w:tc>
        <w:tc>
          <w:tcPr>
            <w:tcW w:w="5904" w:type="dxa"/>
            <w:shd w:val="clear" w:color="auto" w:fill="F3F6F9"/>
            <w:vAlign w:val="center"/>
          </w:tcPr>
          <w:p w14:paraId="31D9FAF6"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Daftar domain, status, riwayat, filter, detail notifikasi</w:t>
            </w:r>
          </w:p>
        </w:tc>
      </w:tr>
      <w:tr w:rsidR="00CB5689" w:rsidRPr="00A76B44" w14:paraId="7052745E" w14:textId="77777777">
        <w:trPr>
          <w:jc w:val="center"/>
        </w:trPr>
        <w:tc>
          <w:tcPr>
            <w:tcW w:w="1440" w:type="dxa"/>
            <w:vAlign w:val="center"/>
          </w:tcPr>
          <w:p w14:paraId="72A14378"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Minggu 7</w:t>
            </w:r>
          </w:p>
        </w:tc>
        <w:tc>
          <w:tcPr>
            <w:tcW w:w="2448" w:type="dxa"/>
            <w:vAlign w:val="center"/>
          </w:tcPr>
          <w:p w14:paraId="2FA64DC7"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QA dan perbaikan</w:t>
            </w:r>
          </w:p>
        </w:tc>
        <w:tc>
          <w:tcPr>
            <w:tcW w:w="5904" w:type="dxa"/>
            <w:vAlign w:val="center"/>
          </w:tcPr>
          <w:p w14:paraId="1A029673"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Pengujian tanggal, sertifikat invalid, API gagal, akses role</w:t>
            </w:r>
          </w:p>
        </w:tc>
      </w:tr>
      <w:tr w:rsidR="00CB5689" w:rsidRPr="00A76B44" w14:paraId="422AFDB6" w14:textId="77777777">
        <w:trPr>
          <w:jc w:val="center"/>
        </w:trPr>
        <w:tc>
          <w:tcPr>
            <w:tcW w:w="1440" w:type="dxa"/>
            <w:shd w:val="clear" w:color="auto" w:fill="F3F6F9"/>
            <w:vAlign w:val="center"/>
          </w:tcPr>
          <w:p w14:paraId="26473C00"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Minggu 8</w:t>
            </w:r>
          </w:p>
        </w:tc>
        <w:tc>
          <w:tcPr>
            <w:tcW w:w="2448" w:type="dxa"/>
            <w:shd w:val="clear" w:color="auto" w:fill="F3F6F9"/>
            <w:vAlign w:val="center"/>
          </w:tcPr>
          <w:p w14:paraId="15D59D9A"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Deployment dan dokumentasi</w:t>
            </w:r>
          </w:p>
        </w:tc>
        <w:tc>
          <w:tcPr>
            <w:tcW w:w="5904" w:type="dxa"/>
            <w:shd w:val="clear" w:color="auto" w:fill="F3F6F9"/>
            <w:vAlign w:val="center"/>
          </w:tcPr>
          <w:p w14:paraId="3F0BC901"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Deploy, uji end-to-end, panduan pengguna, laporan akhir</w:t>
            </w:r>
          </w:p>
        </w:tc>
      </w:tr>
    </w:tbl>
    <w:p w14:paraId="0653FA80" w14:textId="77777777" w:rsidR="00CB5689" w:rsidRPr="00A76B44" w:rsidRDefault="00CB5689" w:rsidP="00A76B44">
      <w:pPr>
        <w:spacing w:line="360" w:lineRule="auto"/>
        <w:rPr>
          <w:rFonts w:ascii="Times New Roman" w:hAnsi="Times New Roman" w:cs="Times New Roman"/>
          <w:sz w:val="24"/>
          <w:szCs w:val="24"/>
        </w:rPr>
      </w:pPr>
    </w:p>
    <w:p w14:paraId="5EBDA9A2" w14:textId="77777777" w:rsidR="00CB5689" w:rsidRPr="00A76B44" w:rsidRDefault="00000000" w:rsidP="00A76B44">
      <w:pPr>
        <w:pStyle w:val="Heading1"/>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9. Rencana Pengujian dan Kriteria Keberhasilan</w:t>
      </w:r>
    </w:p>
    <w:tbl>
      <w:tblPr>
        <w:tblStyle w:val="TableGrid"/>
        <w:tblW w:w="0" w:type="auto"/>
        <w:jc w:val="center"/>
        <w:tblLook w:val="04A0" w:firstRow="1" w:lastRow="0" w:firstColumn="1" w:lastColumn="0" w:noHBand="0" w:noVBand="1"/>
      </w:tblPr>
      <w:tblGrid>
        <w:gridCol w:w="4032"/>
        <w:gridCol w:w="5760"/>
      </w:tblGrid>
      <w:tr w:rsidR="00CB5689" w:rsidRPr="00A76B44" w14:paraId="2C67D381" w14:textId="77777777">
        <w:trPr>
          <w:jc w:val="center"/>
        </w:trPr>
        <w:tc>
          <w:tcPr>
            <w:tcW w:w="4032" w:type="dxa"/>
            <w:shd w:val="clear" w:color="auto" w:fill="17365D"/>
            <w:vAlign w:val="center"/>
          </w:tcPr>
          <w:p w14:paraId="2D21A157"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Kasus uji</w:t>
            </w:r>
          </w:p>
        </w:tc>
        <w:tc>
          <w:tcPr>
            <w:tcW w:w="5760" w:type="dxa"/>
            <w:shd w:val="clear" w:color="auto" w:fill="17365D"/>
            <w:vAlign w:val="center"/>
          </w:tcPr>
          <w:p w14:paraId="7E37593F"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Hasil yang diharapkan</w:t>
            </w:r>
          </w:p>
        </w:tc>
      </w:tr>
      <w:tr w:rsidR="00CB5689" w:rsidRPr="00A76B44" w14:paraId="4AD3FA20" w14:textId="77777777">
        <w:trPr>
          <w:jc w:val="center"/>
        </w:trPr>
        <w:tc>
          <w:tcPr>
            <w:tcW w:w="4032" w:type="dxa"/>
            <w:vAlign w:val="center"/>
          </w:tcPr>
          <w:p w14:paraId="2629BB08"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Sertifikat memiliki sisa masa berlaku lebih dari 30 hari</w:t>
            </w:r>
          </w:p>
        </w:tc>
        <w:tc>
          <w:tcPr>
            <w:tcW w:w="5760" w:type="dxa"/>
            <w:vAlign w:val="center"/>
          </w:tcPr>
          <w:p w14:paraId="29F8DA1B"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Tidak ada peringatan kedaluwarsa</w:t>
            </w:r>
          </w:p>
        </w:tc>
      </w:tr>
      <w:tr w:rsidR="00CB5689" w:rsidRPr="00A76B44" w14:paraId="3129F1F4" w14:textId="77777777">
        <w:trPr>
          <w:jc w:val="center"/>
        </w:trPr>
        <w:tc>
          <w:tcPr>
            <w:tcW w:w="4032" w:type="dxa"/>
            <w:shd w:val="clear" w:color="auto" w:fill="F3F6F9"/>
            <w:vAlign w:val="center"/>
          </w:tcPr>
          <w:p w14:paraId="412F7FEE"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Sertifikat mencapai H-30</w:t>
            </w:r>
          </w:p>
        </w:tc>
        <w:tc>
          <w:tcPr>
            <w:tcW w:w="5760" w:type="dxa"/>
            <w:shd w:val="clear" w:color="auto" w:fill="F3F6F9"/>
            <w:vAlign w:val="center"/>
          </w:tcPr>
          <w:p w14:paraId="564BB34A"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Satu alert tercatat untuk admin dan pemilik</w:t>
            </w:r>
          </w:p>
        </w:tc>
      </w:tr>
      <w:tr w:rsidR="00CB5689" w:rsidRPr="00A76B44" w14:paraId="710E7A99" w14:textId="77777777">
        <w:trPr>
          <w:jc w:val="center"/>
        </w:trPr>
        <w:tc>
          <w:tcPr>
            <w:tcW w:w="4032" w:type="dxa"/>
            <w:vAlign w:val="center"/>
          </w:tcPr>
          <w:p w14:paraId="3133EFD7"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Sertifikat mencapai H-14</w:t>
            </w:r>
          </w:p>
        </w:tc>
        <w:tc>
          <w:tcPr>
            <w:tcW w:w="5760" w:type="dxa"/>
            <w:vAlign w:val="center"/>
          </w:tcPr>
          <w:p w14:paraId="3084C88C"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Peringatan lanjutan terkirim</w:t>
            </w:r>
          </w:p>
        </w:tc>
      </w:tr>
      <w:tr w:rsidR="00CB5689" w:rsidRPr="00A76B44" w14:paraId="2C177D29" w14:textId="77777777">
        <w:trPr>
          <w:jc w:val="center"/>
        </w:trPr>
        <w:tc>
          <w:tcPr>
            <w:tcW w:w="4032" w:type="dxa"/>
            <w:shd w:val="clear" w:color="auto" w:fill="F3F6F9"/>
            <w:vAlign w:val="center"/>
          </w:tcPr>
          <w:p w14:paraId="53823452"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Sertifikat mencapai H-7</w:t>
            </w:r>
          </w:p>
        </w:tc>
        <w:tc>
          <w:tcPr>
            <w:tcW w:w="5760" w:type="dxa"/>
            <w:shd w:val="clear" w:color="auto" w:fill="F3F6F9"/>
            <w:vAlign w:val="center"/>
          </w:tcPr>
          <w:p w14:paraId="451E07A1"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Peringatan prioritas tinggi terkirim</w:t>
            </w:r>
          </w:p>
        </w:tc>
      </w:tr>
      <w:tr w:rsidR="00CB5689" w:rsidRPr="00A76B44" w14:paraId="7F8A5023" w14:textId="77777777">
        <w:trPr>
          <w:jc w:val="center"/>
        </w:trPr>
        <w:tc>
          <w:tcPr>
            <w:tcW w:w="4032" w:type="dxa"/>
            <w:vAlign w:val="center"/>
          </w:tcPr>
          <w:p w14:paraId="1C296749"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Scheduler dijalankan dua kali</w:t>
            </w:r>
          </w:p>
        </w:tc>
        <w:tc>
          <w:tcPr>
            <w:tcW w:w="5760" w:type="dxa"/>
            <w:vAlign w:val="center"/>
          </w:tcPr>
          <w:p w14:paraId="7B6C29BE"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Tidak ada alert duplikat</w:t>
            </w:r>
          </w:p>
        </w:tc>
      </w:tr>
      <w:tr w:rsidR="00CB5689" w:rsidRPr="00A76B44" w14:paraId="518AC673" w14:textId="77777777">
        <w:trPr>
          <w:jc w:val="center"/>
        </w:trPr>
        <w:tc>
          <w:tcPr>
            <w:tcW w:w="4032" w:type="dxa"/>
            <w:shd w:val="clear" w:color="auto" w:fill="F3F6F9"/>
            <w:vAlign w:val="center"/>
          </w:tcPr>
          <w:p w14:paraId="78314121"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Sertifikat berubah/diperpanjang</w:t>
            </w:r>
          </w:p>
        </w:tc>
        <w:tc>
          <w:tcPr>
            <w:tcW w:w="5760" w:type="dxa"/>
            <w:shd w:val="clear" w:color="auto" w:fill="F3F6F9"/>
            <w:vAlign w:val="center"/>
          </w:tcPr>
          <w:p w14:paraId="149C76EB"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Status dan siklus alert diperbarui</w:t>
            </w:r>
          </w:p>
        </w:tc>
      </w:tr>
      <w:tr w:rsidR="00CB5689" w:rsidRPr="00A76B44" w14:paraId="281DA95A" w14:textId="77777777">
        <w:trPr>
          <w:jc w:val="center"/>
        </w:trPr>
        <w:tc>
          <w:tcPr>
            <w:tcW w:w="4032" w:type="dxa"/>
            <w:vAlign w:val="center"/>
          </w:tcPr>
          <w:p w14:paraId="53EC02A4"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Domain timeout atau DNS gagal</w:t>
            </w:r>
          </w:p>
        </w:tc>
        <w:tc>
          <w:tcPr>
            <w:tcW w:w="5760" w:type="dxa"/>
            <w:vAlign w:val="center"/>
          </w:tcPr>
          <w:p w14:paraId="202E37C1"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Pemeriksaan ditandai gagal, bukan otomatis kedaluwarsa</w:t>
            </w:r>
          </w:p>
        </w:tc>
      </w:tr>
      <w:tr w:rsidR="00CB5689" w:rsidRPr="00A76B44" w14:paraId="47B5F07F" w14:textId="77777777">
        <w:trPr>
          <w:jc w:val="center"/>
        </w:trPr>
        <w:tc>
          <w:tcPr>
            <w:tcW w:w="4032" w:type="dxa"/>
            <w:shd w:val="clear" w:color="auto" w:fill="F3F6F9"/>
            <w:vAlign w:val="center"/>
          </w:tcPr>
          <w:p w14:paraId="14F6AB0E"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WhatsApp API gagal</w:t>
            </w:r>
          </w:p>
        </w:tc>
        <w:tc>
          <w:tcPr>
            <w:tcW w:w="5760" w:type="dxa"/>
            <w:shd w:val="clear" w:color="auto" w:fill="F3F6F9"/>
            <w:vAlign w:val="center"/>
          </w:tcPr>
          <w:p w14:paraId="560CE4E4"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Kegagalan dicatat dan retry terbatas dijalankan</w:t>
            </w:r>
          </w:p>
        </w:tc>
      </w:tr>
      <w:tr w:rsidR="00CB5689" w:rsidRPr="00A76B44" w14:paraId="7FBCAF6B" w14:textId="77777777">
        <w:trPr>
          <w:jc w:val="center"/>
        </w:trPr>
        <w:tc>
          <w:tcPr>
            <w:tcW w:w="4032" w:type="dxa"/>
            <w:vAlign w:val="center"/>
          </w:tcPr>
          <w:p w14:paraId="29D800AB"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lastRenderedPageBreak/>
              <w:t>Admin dan owner menerima alert</w:t>
            </w:r>
          </w:p>
        </w:tc>
        <w:tc>
          <w:tcPr>
            <w:tcW w:w="5760" w:type="dxa"/>
            <w:vAlign w:val="center"/>
          </w:tcPr>
          <w:p w14:paraId="5E9E735D"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Masing-masing memiliki log pengiriman</w:t>
            </w:r>
          </w:p>
        </w:tc>
      </w:tr>
      <w:tr w:rsidR="00CB5689" w:rsidRPr="00A76B44" w14:paraId="2540B1EF" w14:textId="77777777">
        <w:trPr>
          <w:jc w:val="center"/>
        </w:trPr>
        <w:tc>
          <w:tcPr>
            <w:tcW w:w="4032" w:type="dxa"/>
            <w:shd w:val="clear" w:color="auto" w:fill="F3F6F9"/>
            <w:vAlign w:val="center"/>
          </w:tcPr>
          <w:p w14:paraId="04A286A6"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Pengguna mencoba melihat domain tanpa izin</w:t>
            </w:r>
          </w:p>
        </w:tc>
        <w:tc>
          <w:tcPr>
            <w:tcW w:w="5760" w:type="dxa"/>
            <w:shd w:val="clear" w:color="auto" w:fill="F3F6F9"/>
            <w:vAlign w:val="center"/>
          </w:tcPr>
          <w:p w14:paraId="6A143BA2"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Akses ditolak</w:t>
            </w:r>
          </w:p>
        </w:tc>
      </w:tr>
    </w:tbl>
    <w:p w14:paraId="3DF6EFDF" w14:textId="77777777" w:rsidR="00CB5689" w:rsidRPr="00A76B44" w:rsidRDefault="00CB5689" w:rsidP="00A76B44">
      <w:pPr>
        <w:spacing w:line="360" w:lineRule="auto"/>
        <w:rPr>
          <w:rFonts w:ascii="Times New Roman" w:hAnsi="Times New Roman" w:cs="Times New Roman"/>
          <w:sz w:val="24"/>
          <w:szCs w:val="24"/>
        </w:rPr>
      </w:pPr>
    </w:p>
    <w:p w14:paraId="455D13E1" w14:textId="77777777" w:rsidR="00CB5689" w:rsidRPr="00A76B44" w:rsidRDefault="00000000" w:rsidP="00A76B44">
      <w:pPr>
        <w:spacing w:line="360" w:lineRule="auto"/>
        <w:rPr>
          <w:rFonts w:ascii="Times New Roman" w:hAnsi="Times New Roman" w:cs="Times New Roman"/>
          <w:sz w:val="24"/>
          <w:szCs w:val="24"/>
        </w:rPr>
      </w:pPr>
      <w:r w:rsidRPr="00A76B44">
        <w:rPr>
          <w:rFonts w:ascii="Times New Roman" w:hAnsi="Times New Roman" w:cs="Times New Roman"/>
          <w:sz w:val="24"/>
          <w:szCs w:val="24"/>
        </w:rPr>
        <w:t>Uji aturan tanggal menggunakan sertifikat uji atau data sintetis dengan tanggal kedaluwarsa terkontrol. Jangan menunggu 30 hari untuk memverifikasi aturan H-30. Untuk pengujian end-to-end, gunakan domain yang diizinkan dan nomor WhatsApp uji yang telah menyetujui penerimaan pesan.</w:t>
      </w:r>
    </w:p>
    <w:p w14:paraId="1ED07EB9" w14:textId="77777777" w:rsidR="00CB5689" w:rsidRPr="00A76B44" w:rsidRDefault="00000000" w:rsidP="00A76B44">
      <w:pPr>
        <w:pStyle w:val="Heading1"/>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10. Keamanan dan Batasan Teknis</w:t>
      </w:r>
    </w:p>
    <w:p w14:paraId="3F9A4CD5"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Mencegah SSRF: blokir localhost, alamat IP privat, link-local, dan metadata cloud; validasi DNS serta IP saat koneksi dibuat.</w:t>
      </w:r>
    </w:p>
    <w:p w14:paraId="1D82681D"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Batasi domain, port, timeout, frekuensi pemeriksaan, dan jumlah permintaan.</w:t>
      </w:r>
    </w:p>
    <w:p w14:paraId="2EE0E71E"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Simpan token WhatsApp API di environment variables atau secret manager.</w:t>
      </w:r>
    </w:p>
    <w:p w14:paraId="050F47CA"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Gunakan HTTPS, hash kata sandi yang kuat, kontrol akses berbasis role, rate limiting, dan audit log.</w:t>
      </w:r>
    </w:p>
    <w:p w14:paraId="3641B459"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Bedakan status sertifikat invalid dengan gangguan jaringan atau timeout.</w:t>
      </w:r>
    </w:p>
    <w:p w14:paraId="11B09B5E"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Jangan menyimpan private key sertifikat; sistem hanya memerlukan data sertifikat publik.</w:t>
      </w:r>
    </w:p>
    <w:p w14:paraId="3F45213E"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Lindungi nomor telepon dan tetapkan kebijakan retensi data.</w:t>
      </w:r>
    </w:p>
    <w:p w14:paraId="5A1914EC" w14:textId="77777777" w:rsidR="00CB5689" w:rsidRPr="00A76B44" w:rsidRDefault="00000000" w:rsidP="00A76B44">
      <w:pPr>
        <w:pStyle w:val="ListBullet"/>
        <w:spacing w:after="40" w:line="360" w:lineRule="auto"/>
        <w:rPr>
          <w:rFonts w:ascii="Times New Roman" w:hAnsi="Times New Roman" w:cs="Times New Roman"/>
          <w:sz w:val="24"/>
          <w:szCs w:val="24"/>
        </w:rPr>
      </w:pPr>
      <w:r w:rsidRPr="00A76B44">
        <w:rPr>
          <w:rFonts w:ascii="Times New Roman" w:hAnsi="Times New Roman" w:cs="Times New Roman"/>
          <w:sz w:val="24"/>
          <w:szCs w:val="24"/>
        </w:rPr>
        <w:t>Pastikan pengiriman WhatsApp mematuhi persetujuan penerima, template, dan kebijakan platform yang berlaku.</w:t>
      </w:r>
    </w:p>
    <w:p w14:paraId="0F4493EE" w14:textId="77777777" w:rsidR="00CB5689" w:rsidRPr="00A76B44" w:rsidRDefault="00000000" w:rsidP="00A76B44">
      <w:pPr>
        <w:pStyle w:val="Heading1"/>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11. Urutan Pengerjaan yang Direkomendasikan</w:t>
      </w:r>
    </w:p>
    <w:p w14:paraId="54EBBE0B" w14:textId="1659FC55" w:rsidR="00CB5689" w:rsidRPr="00A76B44" w:rsidRDefault="00000000" w:rsidP="00A76B44">
      <w:pPr>
        <w:pStyle w:val="ListNumber"/>
        <w:numPr>
          <w:ilvl w:val="0"/>
          <w:numId w:val="10"/>
        </w:numPr>
        <w:spacing w:after="60" w:line="360" w:lineRule="auto"/>
        <w:rPr>
          <w:rFonts w:ascii="Times New Roman" w:hAnsi="Times New Roman" w:cs="Times New Roman"/>
          <w:sz w:val="24"/>
          <w:szCs w:val="24"/>
        </w:rPr>
      </w:pPr>
      <w:proofErr w:type="spellStart"/>
      <w:r w:rsidRPr="00A76B44">
        <w:rPr>
          <w:rFonts w:ascii="Times New Roman" w:hAnsi="Times New Roman" w:cs="Times New Roman"/>
          <w:sz w:val="24"/>
          <w:szCs w:val="24"/>
        </w:rPr>
        <w:t>Buat</w:t>
      </w:r>
      <w:proofErr w:type="spellEnd"/>
      <w:r w:rsidRPr="00A76B44">
        <w:rPr>
          <w:rFonts w:ascii="Times New Roman" w:hAnsi="Times New Roman" w:cs="Times New Roman"/>
          <w:sz w:val="24"/>
          <w:szCs w:val="24"/>
        </w:rPr>
        <w:t xml:space="preserve"> </w:t>
      </w:r>
      <w:proofErr w:type="spellStart"/>
      <w:r w:rsidRPr="00A76B44">
        <w:rPr>
          <w:rFonts w:ascii="Times New Roman" w:hAnsi="Times New Roman" w:cs="Times New Roman"/>
          <w:sz w:val="24"/>
          <w:szCs w:val="24"/>
        </w:rPr>
        <w:t>proyek</w:t>
      </w:r>
      <w:proofErr w:type="spellEnd"/>
      <w:r w:rsidRPr="00A76B44">
        <w:rPr>
          <w:rFonts w:ascii="Times New Roman" w:hAnsi="Times New Roman" w:cs="Times New Roman"/>
          <w:sz w:val="24"/>
          <w:szCs w:val="24"/>
        </w:rPr>
        <w:t xml:space="preserve"> </w:t>
      </w:r>
      <w:proofErr w:type="spellStart"/>
      <w:r w:rsidRPr="00A76B44">
        <w:rPr>
          <w:rFonts w:ascii="Times New Roman" w:hAnsi="Times New Roman" w:cs="Times New Roman"/>
          <w:sz w:val="24"/>
          <w:szCs w:val="24"/>
        </w:rPr>
        <w:t>FastAPI</w:t>
      </w:r>
      <w:proofErr w:type="spellEnd"/>
      <w:r w:rsidRPr="00A76B44">
        <w:rPr>
          <w:rFonts w:ascii="Times New Roman" w:hAnsi="Times New Roman" w:cs="Times New Roman"/>
          <w:sz w:val="24"/>
          <w:szCs w:val="24"/>
        </w:rPr>
        <w:t xml:space="preserve"> dan database.</w:t>
      </w:r>
    </w:p>
    <w:p w14:paraId="72E688C1" w14:textId="77777777" w:rsidR="00CB5689" w:rsidRPr="00A76B44" w:rsidRDefault="00000000" w:rsidP="00A76B44">
      <w:pPr>
        <w:pStyle w:val="ListNumber"/>
        <w:spacing w:after="60" w:line="360" w:lineRule="auto"/>
        <w:rPr>
          <w:rFonts w:ascii="Times New Roman" w:hAnsi="Times New Roman" w:cs="Times New Roman"/>
          <w:sz w:val="24"/>
          <w:szCs w:val="24"/>
        </w:rPr>
      </w:pPr>
      <w:r w:rsidRPr="00A76B44">
        <w:rPr>
          <w:rFonts w:ascii="Times New Roman" w:hAnsi="Times New Roman" w:cs="Times New Roman"/>
          <w:sz w:val="24"/>
          <w:szCs w:val="24"/>
        </w:rPr>
        <w:t>Implementasikan pemeriksaan SSL untuk satu domain.</w:t>
      </w:r>
    </w:p>
    <w:p w14:paraId="11194F60" w14:textId="77777777" w:rsidR="00CB5689" w:rsidRPr="00A76B44" w:rsidRDefault="00000000" w:rsidP="00A76B44">
      <w:pPr>
        <w:pStyle w:val="ListNumber"/>
        <w:spacing w:after="60" w:line="360" w:lineRule="auto"/>
        <w:rPr>
          <w:rFonts w:ascii="Times New Roman" w:hAnsi="Times New Roman" w:cs="Times New Roman"/>
          <w:sz w:val="24"/>
          <w:szCs w:val="24"/>
        </w:rPr>
      </w:pPr>
      <w:r w:rsidRPr="00A76B44">
        <w:rPr>
          <w:rFonts w:ascii="Times New Roman" w:hAnsi="Times New Roman" w:cs="Times New Roman"/>
          <w:sz w:val="24"/>
          <w:szCs w:val="24"/>
        </w:rPr>
        <w:t>Simpan hasil pemeriksaan dan tampilkan melalui endpoint.</w:t>
      </w:r>
    </w:p>
    <w:p w14:paraId="1306C1B6" w14:textId="77777777" w:rsidR="00CB5689" w:rsidRPr="00A76B44" w:rsidRDefault="00000000" w:rsidP="00A76B44">
      <w:pPr>
        <w:pStyle w:val="ListNumber"/>
        <w:spacing w:after="60" w:line="360" w:lineRule="auto"/>
        <w:rPr>
          <w:rFonts w:ascii="Times New Roman" w:hAnsi="Times New Roman" w:cs="Times New Roman"/>
          <w:sz w:val="24"/>
          <w:szCs w:val="24"/>
        </w:rPr>
      </w:pPr>
      <w:r w:rsidRPr="00A76B44">
        <w:rPr>
          <w:rFonts w:ascii="Times New Roman" w:hAnsi="Times New Roman" w:cs="Times New Roman"/>
          <w:sz w:val="24"/>
          <w:szCs w:val="24"/>
        </w:rPr>
        <w:t>Tambahkan scheduler dan fungsi penentuan ambang H-30/H-14/H-7.</w:t>
      </w:r>
    </w:p>
    <w:p w14:paraId="05422090" w14:textId="77777777" w:rsidR="00CB5689" w:rsidRPr="00A76B44" w:rsidRDefault="00000000" w:rsidP="00A76B44">
      <w:pPr>
        <w:pStyle w:val="ListNumber"/>
        <w:spacing w:after="60" w:line="360" w:lineRule="auto"/>
        <w:rPr>
          <w:rFonts w:ascii="Times New Roman" w:hAnsi="Times New Roman" w:cs="Times New Roman"/>
          <w:sz w:val="24"/>
          <w:szCs w:val="24"/>
        </w:rPr>
      </w:pPr>
      <w:r w:rsidRPr="00A76B44">
        <w:rPr>
          <w:rFonts w:ascii="Times New Roman" w:hAnsi="Times New Roman" w:cs="Times New Roman"/>
          <w:sz w:val="24"/>
          <w:szCs w:val="24"/>
        </w:rPr>
        <w:t>Uji alert menggunakan mock sender sebelum mengirim pesan sungguhan.</w:t>
      </w:r>
    </w:p>
    <w:p w14:paraId="54E7E5B0" w14:textId="77777777" w:rsidR="00CB5689" w:rsidRPr="00A76B44" w:rsidRDefault="00000000" w:rsidP="00A76B44">
      <w:pPr>
        <w:pStyle w:val="ListNumber"/>
        <w:spacing w:after="60" w:line="360" w:lineRule="auto"/>
        <w:rPr>
          <w:rFonts w:ascii="Times New Roman" w:hAnsi="Times New Roman" w:cs="Times New Roman"/>
          <w:sz w:val="24"/>
          <w:szCs w:val="24"/>
        </w:rPr>
      </w:pPr>
      <w:r w:rsidRPr="00A76B44">
        <w:rPr>
          <w:rFonts w:ascii="Times New Roman" w:hAnsi="Times New Roman" w:cs="Times New Roman"/>
          <w:sz w:val="24"/>
          <w:szCs w:val="24"/>
        </w:rPr>
        <w:t>Integrasikan WhatsApp API dan catat status pengiriman.</w:t>
      </w:r>
    </w:p>
    <w:p w14:paraId="5F6385AD" w14:textId="77777777" w:rsidR="00CB5689" w:rsidRPr="00A76B44" w:rsidRDefault="00000000" w:rsidP="00A76B44">
      <w:pPr>
        <w:pStyle w:val="ListNumber"/>
        <w:spacing w:after="60" w:line="360" w:lineRule="auto"/>
        <w:rPr>
          <w:rFonts w:ascii="Times New Roman" w:hAnsi="Times New Roman" w:cs="Times New Roman"/>
          <w:sz w:val="24"/>
          <w:szCs w:val="24"/>
        </w:rPr>
      </w:pPr>
      <w:r w:rsidRPr="00A76B44">
        <w:rPr>
          <w:rFonts w:ascii="Times New Roman" w:hAnsi="Times New Roman" w:cs="Times New Roman"/>
          <w:sz w:val="24"/>
          <w:szCs w:val="24"/>
        </w:rPr>
        <w:t>Buat dashboard, riwayat, serta ekspor laporan.</w:t>
      </w:r>
    </w:p>
    <w:p w14:paraId="080C178A" w14:textId="77777777" w:rsidR="00CB5689" w:rsidRPr="00A76B44" w:rsidRDefault="00000000" w:rsidP="00A76B44">
      <w:pPr>
        <w:pStyle w:val="ListNumber"/>
        <w:spacing w:after="60" w:line="360" w:lineRule="auto"/>
        <w:rPr>
          <w:rFonts w:ascii="Times New Roman" w:hAnsi="Times New Roman" w:cs="Times New Roman"/>
          <w:sz w:val="24"/>
          <w:szCs w:val="24"/>
        </w:rPr>
      </w:pPr>
      <w:r w:rsidRPr="00A76B44">
        <w:rPr>
          <w:rFonts w:ascii="Times New Roman" w:hAnsi="Times New Roman" w:cs="Times New Roman"/>
          <w:sz w:val="24"/>
          <w:szCs w:val="24"/>
        </w:rPr>
        <w:t>Lakukan pengujian end-to-end dan siapkan dokumentasi.</w:t>
      </w:r>
    </w:p>
    <w:p w14:paraId="52EFCCDE" w14:textId="77777777" w:rsidR="00CB5689" w:rsidRPr="00A76B44" w:rsidRDefault="00000000" w:rsidP="00A76B44">
      <w:pPr>
        <w:pStyle w:val="Heading1"/>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lastRenderedPageBreak/>
        <w:t>12. Kesimpulan</w:t>
      </w:r>
    </w:p>
    <w:p w14:paraId="54934247" w14:textId="77777777" w:rsidR="00CB5689" w:rsidRPr="00A76B44" w:rsidRDefault="00000000" w:rsidP="00A76B44">
      <w:pPr>
        <w:spacing w:line="360" w:lineRule="auto"/>
        <w:rPr>
          <w:rFonts w:ascii="Times New Roman" w:hAnsi="Times New Roman" w:cs="Times New Roman"/>
          <w:sz w:val="24"/>
          <w:szCs w:val="24"/>
        </w:rPr>
      </w:pPr>
      <w:r w:rsidRPr="00A76B44">
        <w:rPr>
          <w:rFonts w:ascii="Times New Roman" w:hAnsi="Times New Roman" w:cs="Times New Roman"/>
          <w:sz w:val="24"/>
          <w:szCs w:val="24"/>
        </w:rPr>
        <w:t>SSLGuard dirancang sebagai platform monitoring sertifikat SSL/TLS dengan peringatan WhatsApp otomatis. Rancangan MVP mengutamakan pemeriksaan sertifikat yang dapat dipertanggungjawabkan, notifikasi yang tidak duplikat, pencatatan riwayat, kontrol akses admin/pemilik, dan pengujian yang dapat diulang. Sistem membantu pemantauan masa berlaku sertifikat, tetapi tidak menggantikan audit keamanan website secara menyeluruh.</w:t>
      </w:r>
    </w:p>
    <w:p w14:paraId="306291A2" w14:textId="77777777" w:rsidR="00CB5689" w:rsidRPr="00A76B44" w:rsidRDefault="00000000" w:rsidP="00A76B44">
      <w:pPr>
        <w:pStyle w:val="Heading1"/>
        <w:spacing w:line="360" w:lineRule="auto"/>
        <w:rPr>
          <w:rFonts w:ascii="Times New Roman" w:hAnsi="Times New Roman" w:cs="Times New Roman"/>
          <w:color w:val="auto"/>
          <w:sz w:val="24"/>
          <w:szCs w:val="24"/>
        </w:rPr>
      </w:pPr>
      <w:r w:rsidRPr="00A76B44">
        <w:rPr>
          <w:rFonts w:ascii="Times New Roman" w:hAnsi="Times New Roman" w:cs="Times New Roman"/>
          <w:color w:val="auto"/>
          <w:sz w:val="24"/>
          <w:szCs w:val="24"/>
        </w:rPr>
        <w:t>Lampiran A. Contoh Data Simulasi</w:t>
      </w:r>
    </w:p>
    <w:tbl>
      <w:tblPr>
        <w:tblStyle w:val="TableGrid"/>
        <w:tblW w:w="0" w:type="auto"/>
        <w:jc w:val="center"/>
        <w:tblLook w:val="04A0" w:firstRow="1" w:lastRow="0" w:firstColumn="1" w:lastColumn="0" w:noHBand="0" w:noVBand="1"/>
      </w:tblPr>
      <w:tblGrid>
        <w:gridCol w:w="2875"/>
        <w:gridCol w:w="2014"/>
        <w:gridCol w:w="2158"/>
        <w:gridCol w:w="2879"/>
      </w:tblGrid>
      <w:tr w:rsidR="00CB5689" w:rsidRPr="00A76B44" w14:paraId="0D1B3E64" w14:textId="77777777">
        <w:trPr>
          <w:jc w:val="center"/>
        </w:trPr>
        <w:tc>
          <w:tcPr>
            <w:tcW w:w="2880" w:type="dxa"/>
            <w:shd w:val="clear" w:color="auto" w:fill="17365D"/>
            <w:vAlign w:val="center"/>
          </w:tcPr>
          <w:p w14:paraId="5079C6A6"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Domain contoh</w:t>
            </w:r>
          </w:p>
        </w:tc>
        <w:tc>
          <w:tcPr>
            <w:tcW w:w="2016" w:type="dxa"/>
            <w:shd w:val="clear" w:color="auto" w:fill="17365D"/>
            <w:vAlign w:val="center"/>
          </w:tcPr>
          <w:p w14:paraId="6AC69D21"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Sisa masa berlaku</w:t>
            </w:r>
          </w:p>
        </w:tc>
        <w:tc>
          <w:tcPr>
            <w:tcW w:w="2160" w:type="dxa"/>
            <w:shd w:val="clear" w:color="auto" w:fill="17365D"/>
            <w:vAlign w:val="center"/>
          </w:tcPr>
          <w:p w14:paraId="6086D81F"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Status</w:t>
            </w:r>
          </w:p>
        </w:tc>
        <w:tc>
          <w:tcPr>
            <w:tcW w:w="2880" w:type="dxa"/>
            <w:shd w:val="clear" w:color="auto" w:fill="17365D"/>
            <w:vAlign w:val="center"/>
          </w:tcPr>
          <w:p w14:paraId="301E1513"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b/>
                <w:sz w:val="24"/>
                <w:szCs w:val="24"/>
              </w:rPr>
              <w:t>Tindakan</w:t>
            </w:r>
          </w:p>
        </w:tc>
      </w:tr>
      <w:tr w:rsidR="00CB5689" w:rsidRPr="00A76B44" w14:paraId="20738792" w14:textId="77777777">
        <w:trPr>
          <w:jc w:val="center"/>
        </w:trPr>
        <w:tc>
          <w:tcPr>
            <w:tcW w:w="2880" w:type="dxa"/>
            <w:vAlign w:val="center"/>
          </w:tcPr>
          <w:p w14:paraId="6935368D"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portal-contoh.test</w:t>
            </w:r>
          </w:p>
        </w:tc>
        <w:tc>
          <w:tcPr>
            <w:tcW w:w="2016" w:type="dxa"/>
            <w:vAlign w:val="center"/>
          </w:tcPr>
          <w:p w14:paraId="397AB037"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45 hari</w:t>
            </w:r>
          </w:p>
        </w:tc>
        <w:tc>
          <w:tcPr>
            <w:tcW w:w="2160" w:type="dxa"/>
            <w:vAlign w:val="center"/>
          </w:tcPr>
          <w:p w14:paraId="32C70486"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Valid</w:t>
            </w:r>
          </w:p>
        </w:tc>
        <w:tc>
          <w:tcPr>
            <w:tcW w:w="2880" w:type="dxa"/>
            <w:vAlign w:val="center"/>
          </w:tcPr>
          <w:p w14:paraId="18055AA7"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Monitoring rutin</w:t>
            </w:r>
          </w:p>
        </w:tc>
      </w:tr>
      <w:tr w:rsidR="00CB5689" w:rsidRPr="00A76B44" w14:paraId="13FBE705" w14:textId="77777777">
        <w:trPr>
          <w:jc w:val="center"/>
        </w:trPr>
        <w:tc>
          <w:tcPr>
            <w:tcW w:w="2880" w:type="dxa"/>
            <w:shd w:val="clear" w:color="auto" w:fill="F3F6F9"/>
            <w:vAlign w:val="center"/>
          </w:tcPr>
          <w:p w14:paraId="0B24A9C9"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layanan-contoh.test</w:t>
            </w:r>
          </w:p>
        </w:tc>
        <w:tc>
          <w:tcPr>
            <w:tcW w:w="2016" w:type="dxa"/>
            <w:shd w:val="clear" w:color="auto" w:fill="F3F6F9"/>
            <w:vAlign w:val="center"/>
          </w:tcPr>
          <w:p w14:paraId="18922AE9"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30 hari</w:t>
            </w:r>
          </w:p>
        </w:tc>
        <w:tc>
          <w:tcPr>
            <w:tcW w:w="2160" w:type="dxa"/>
            <w:shd w:val="clear" w:color="auto" w:fill="F3F6F9"/>
            <w:vAlign w:val="center"/>
          </w:tcPr>
          <w:p w14:paraId="3A84EA89"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Perlu perhatian</w:t>
            </w:r>
          </w:p>
        </w:tc>
        <w:tc>
          <w:tcPr>
            <w:tcW w:w="2880" w:type="dxa"/>
            <w:shd w:val="clear" w:color="auto" w:fill="F3F6F9"/>
            <w:vAlign w:val="center"/>
          </w:tcPr>
          <w:p w14:paraId="182664F6"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Kirim alert H-30</w:t>
            </w:r>
          </w:p>
        </w:tc>
      </w:tr>
      <w:tr w:rsidR="00CB5689" w:rsidRPr="00A76B44" w14:paraId="7005E521" w14:textId="77777777">
        <w:trPr>
          <w:jc w:val="center"/>
        </w:trPr>
        <w:tc>
          <w:tcPr>
            <w:tcW w:w="2880" w:type="dxa"/>
            <w:vAlign w:val="center"/>
          </w:tcPr>
          <w:p w14:paraId="41DA6064"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data-contoh.test</w:t>
            </w:r>
          </w:p>
        </w:tc>
        <w:tc>
          <w:tcPr>
            <w:tcW w:w="2016" w:type="dxa"/>
            <w:vAlign w:val="center"/>
          </w:tcPr>
          <w:p w14:paraId="71B0B14B"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14 hari</w:t>
            </w:r>
          </w:p>
        </w:tc>
        <w:tc>
          <w:tcPr>
            <w:tcW w:w="2160" w:type="dxa"/>
            <w:vAlign w:val="center"/>
          </w:tcPr>
          <w:p w14:paraId="228E89B4"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Peringatan</w:t>
            </w:r>
          </w:p>
        </w:tc>
        <w:tc>
          <w:tcPr>
            <w:tcW w:w="2880" w:type="dxa"/>
            <w:vAlign w:val="center"/>
          </w:tcPr>
          <w:p w14:paraId="514570D1"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Kirim alert H-14</w:t>
            </w:r>
          </w:p>
        </w:tc>
      </w:tr>
      <w:tr w:rsidR="00CB5689" w:rsidRPr="00A76B44" w14:paraId="609F54F7" w14:textId="77777777">
        <w:trPr>
          <w:jc w:val="center"/>
        </w:trPr>
        <w:tc>
          <w:tcPr>
            <w:tcW w:w="2880" w:type="dxa"/>
            <w:shd w:val="clear" w:color="auto" w:fill="F3F6F9"/>
            <w:vAlign w:val="center"/>
          </w:tcPr>
          <w:p w14:paraId="2D340FB6"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demo-contoh.test</w:t>
            </w:r>
          </w:p>
        </w:tc>
        <w:tc>
          <w:tcPr>
            <w:tcW w:w="2016" w:type="dxa"/>
            <w:shd w:val="clear" w:color="auto" w:fill="F3F6F9"/>
            <w:vAlign w:val="center"/>
          </w:tcPr>
          <w:p w14:paraId="414B822C"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7 hari</w:t>
            </w:r>
          </w:p>
        </w:tc>
        <w:tc>
          <w:tcPr>
            <w:tcW w:w="2160" w:type="dxa"/>
            <w:shd w:val="clear" w:color="auto" w:fill="F3F6F9"/>
            <w:vAlign w:val="center"/>
          </w:tcPr>
          <w:p w14:paraId="08CDAFA6"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Kritis</w:t>
            </w:r>
          </w:p>
        </w:tc>
        <w:tc>
          <w:tcPr>
            <w:tcW w:w="2880" w:type="dxa"/>
            <w:shd w:val="clear" w:color="auto" w:fill="F3F6F9"/>
            <w:vAlign w:val="center"/>
          </w:tcPr>
          <w:p w14:paraId="55D828BA"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Kirim alert H-7</w:t>
            </w:r>
          </w:p>
        </w:tc>
      </w:tr>
      <w:tr w:rsidR="00CB5689" w:rsidRPr="00A76B44" w14:paraId="3374D5CB" w14:textId="77777777">
        <w:trPr>
          <w:jc w:val="center"/>
        </w:trPr>
        <w:tc>
          <w:tcPr>
            <w:tcW w:w="2880" w:type="dxa"/>
            <w:vAlign w:val="center"/>
          </w:tcPr>
          <w:p w14:paraId="5B8B6910"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invalid-contoh.test</w:t>
            </w:r>
          </w:p>
        </w:tc>
        <w:tc>
          <w:tcPr>
            <w:tcW w:w="2016" w:type="dxa"/>
            <w:vAlign w:val="center"/>
          </w:tcPr>
          <w:p w14:paraId="0E4A62C8"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Tidak diketahui</w:t>
            </w:r>
          </w:p>
        </w:tc>
        <w:tc>
          <w:tcPr>
            <w:tcW w:w="2160" w:type="dxa"/>
            <w:vAlign w:val="center"/>
          </w:tcPr>
          <w:p w14:paraId="56BC4F92"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Pemeriksaan gagal</w:t>
            </w:r>
          </w:p>
        </w:tc>
        <w:tc>
          <w:tcPr>
            <w:tcW w:w="2880" w:type="dxa"/>
            <w:vAlign w:val="center"/>
          </w:tcPr>
          <w:p w14:paraId="114587BB" w14:textId="77777777" w:rsidR="00CB5689" w:rsidRPr="00A76B44" w:rsidRDefault="00000000" w:rsidP="00A76B44">
            <w:pPr>
              <w:spacing w:after="20" w:line="360" w:lineRule="auto"/>
              <w:rPr>
                <w:rFonts w:ascii="Times New Roman" w:hAnsi="Times New Roman" w:cs="Times New Roman"/>
                <w:sz w:val="24"/>
                <w:szCs w:val="24"/>
              </w:rPr>
            </w:pPr>
            <w:r w:rsidRPr="00A76B44">
              <w:rPr>
                <w:rFonts w:ascii="Times New Roman" w:hAnsi="Times New Roman" w:cs="Times New Roman"/>
                <w:sz w:val="24"/>
                <w:szCs w:val="24"/>
              </w:rPr>
              <w:t>Periksa konektivitas/sertifikat</w:t>
            </w:r>
          </w:p>
        </w:tc>
      </w:tr>
    </w:tbl>
    <w:p w14:paraId="243AA3D1" w14:textId="77777777" w:rsidR="00CB5689" w:rsidRPr="00A76B44" w:rsidRDefault="00CB5689" w:rsidP="00A76B44">
      <w:pPr>
        <w:spacing w:line="360" w:lineRule="auto"/>
        <w:rPr>
          <w:rFonts w:ascii="Times New Roman" w:hAnsi="Times New Roman" w:cs="Times New Roman"/>
          <w:sz w:val="24"/>
          <w:szCs w:val="24"/>
        </w:rPr>
      </w:pPr>
    </w:p>
    <w:p w14:paraId="78AB3EF2" w14:textId="77777777" w:rsidR="00CB5689" w:rsidRPr="00A76B44" w:rsidRDefault="00000000" w:rsidP="00A76B44">
      <w:pPr>
        <w:spacing w:line="360" w:lineRule="auto"/>
        <w:rPr>
          <w:rFonts w:ascii="Times New Roman" w:hAnsi="Times New Roman" w:cs="Times New Roman"/>
          <w:sz w:val="24"/>
          <w:szCs w:val="24"/>
        </w:rPr>
      </w:pPr>
      <w:r w:rsidRPr="00A76B44">
        <w:rPr>
          <w:rFonts w:ascii="Times New Roman" w:hAnsi="Times New Roman" w:cs="Times New Roman"/>
          <w:sz w:val="24"/>
          <w:szCs w:val="24"/>
        </w:rPr>
        <w:t>Semua domain pada lampiran ini merupakan data simulasi, bukan hasil pemeriksaan website nyata.</w:t>
      </w:r>
    </w:p>
    <w:sectPr w:rsidR="00CB5689" w:rsidRPr="00A76B44"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2DC08" w14:textId="77777777" w:rsidR="00CD4147" w:rsidRDefault="00CD4147">
      <w:pPr>
        <w:spacing w:after="0" w:line="240" w:lineRule="auto"/>
        <w:rPr>
          <w:rFonts w:hint="eastAsia"/>
        </w:rPr>
      </w:pPr>
      <w:r>
        <w:separator/>
      </w:r>
    </w:p>
  </w:endnote>
  <w:endnote w:type="continuationSeparator" w:id="0">
    <w:p w14:paraId="33BAD9D1" w14:textId="77777777" w:rsidR="00CD4147" w:rsidRDefault="00CD414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512F4" w14:textId="77777777" w:rsidR="00CB5689" w:rsidRDefault="00000000">
    <w:pPr>
      <w:pStyle w:val="Footer"/>
      <w:jc w:val="center"/>
      <w:rPr>
        <w:rFonts w:hint="eastAsia"/>
      </w:rPr>
    </w:pPr>
    <w:proofErr w:type="spellStart"/>
    <w:r>
      <w:rPr>
        <w:color w:val="64748B"/>
        <w:sz w:val="16"/>
      </w:rPr>
      <w:t>Dokumen</w:t>
    </w:r>
    <w:proofErr w:type="spellEnd"/>
    <w:r>
      <w:rPr>
        <w:color w:val="64748B"/>
        <w:sz w:val="16"/>
      </w:rPr>
      <w:t xml:space="preserve"> </w:t>
    </w:r>
    <w:proofErr w:type="spellStart"/>
    <w:r>
      <w:rPr>
        <w:color w:val="64748B"/>
        <w:sz w:val="16"/>
      </w:rPr>
      <w:t>Rancangan</w:t>
    </w:r>
    <w:proofErr w:type="spellEnd"/>
    <w:r>
      <w:rPr>
        <w:color w:val="64748B"/>
        <w:sz w:val="16"/>
      </w:rPr>
      <w:t xml:space="preserve"> Teknis • </w:t>
    </w:r>
    <w:proofErr w:type="spellStart"/>
    <w:r>
      <w:rPr>
        <w:color w:val="64748B"/>
        <w:sz w:val="16"/>
      </w:rPr>
      <w:t>SSLGuard</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4C2E3" w14:textId="77777777" w:rsidR="00CD4147" w:rsidRDefault="00CD4147">
      <w:pPr>
        <w:spacing w:after="0" w:line="240" w:lineRule="auto"/>
        <w:rPr>
          <w:rFonts w:hint="eastAsia"/>
        </w:rPr>
      </w:pPr>
      <w:r>
        <w:separator/>
      </w:r>
    </w:p>
  </w:footnote>
  <w:footnote w:type="continuationSeparator" w:id="0">
    <w:p w14:paraId="58D79D5F" w14:textId="77777777" w:rsidR="00CD4147" w:rsidRDefault="00CD414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EA84C" w14:textId="77777777" w:rsidR="00CB5689" w:rsidRDefault="00000000">
    <w:pPr>
      <w:pStyle w:val="Header"/>
      <w:jc w:val="right"/>
      <w:rPr>
        <w:rFonts w:hint="eastAsia"/>
      </w:rPr>
    </w:pPr>
    <w:proofErr w:type="spellStart"/>
    <w:r>
      <w:rPr>
        <w:color w:val="64748B"/>
        <w:sz w:val="16"/>
      </w:rPr>
      <w:t>SSLGuard</w:t>
    </w:r>
    <w:proofErr w:type="spellEnd"/>
    <w:r>
      <w:rPr>
        <w:color w:val="64748B"/>
        <w:sz w:val="16"/>
      </w:rPr>
      <w:t xml:space="preserve"> | </w:t>
    </w:r>
    <w:proofErr w:type="spellStart"/>
    <w:r>
      <w:rPr>
        <w:color w:val="64748B"/>
        <w:sz w:val="16"/>
      </w:rPr>
      <w:t>Rancangan</w:t>
    </w:r>
    <w:proofErr w:type="spellEnd"/>
    <w:r>
      <w:rPr>
        <w:color w:val="64748B"/>
        <w:sz w:val="16"/>
      </w:rPr>
      <w:t xml:space="preserve"> </w:t>
    </w:r>
    <w:proofErr w:type="spellStart"/>
    <w:r>
      <w:rPr>
        <w:color w:val="64748B"/>
        <w:sz w:val="16"/>
      </w:rPr>
      <w:t>Sistem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771605">
    <w:abstractNumId w:val="8"/>
  </w:num>
  <w:num w:numId="2" w16cid:durableId="1604535018">
    <w:abstractNumId w:val="6"/>
  </w:num>
  <w:num w:numId="3" w16cid:durableId="993144097">
    <w:abstractNumId w:val="5"/>
  </w:num>
  <w:num w:numId="4" w16cid:durableId="25954198">
    <w:abstractNumId w:val="4"/>
  </w:num>
  <w:num w:numId="5" w16cid:durableId="940799076">
    <w:abstractNumId w:val="7"/>
  </w:num>
  <w:num w:numId="6" w16cid:durableId="270283457">
    <w:abstractNumId w:val="3"/>
  </w:num>
  <w:num w:numId="7" w16cid:durableId="754470843">
    <w:abstractNumId w:val="2"/>
  </w:num>
  <w:num w:numId="8" w16cid:durableId="688684398">
    <w:abstractNumId w:val="1"/>
  </w:num>
  <w:num w:numId="9" w16cid:durableId="1997102320">
    <w:abstractNumId w:val="0"/>
  </w:num>
  <w:num w:numId="10" w16cid:durableId="4056856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E7F"/>
    <w:rsid w:val="0015074B"/>
    <w:rsid w:val="0029639D"/>
    <w:rsid w:val="00326F90"/>
    <w:rsid w:val="00A76B44"/>
    <w:rsid w:val="00AA1D8D"/>
    <w:rsid w:val="00B47730"/>
    <w:rsid w:val="00CB0664"/>
    <w:rsid w:val="00CB5689"/>
    <w:rsid w:val="00CD4147"/>
    <w:rsid w:val="00DD50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9F3511"/>
  <w14:defaultImageDpi w14:val="300"/>
  <w15:docId w15:val="{226C4649-9969-4976-8C71-6A7E4CF65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1874</Words>
  <Characters>10688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Saskia Syabani</cp:lastModifiedBy>
  <cp:revision>2</cp:revision>
  <dcterms:created xsi:type="dcterms:W3CDTF">2026-10-20T04:47:00Z</dcterms:created>
  <dcterms:modified xsi:type="dcterms:W3CDTF">2026-10-20T04:47:00Z</dcterms:modified>
  <cp:category/>
</cp:coreProperties>
</file>